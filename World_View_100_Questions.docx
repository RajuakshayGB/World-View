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5496"/>
          <w:sz w:val="52"/>
        </w:rPr>
        <w:t>The Compass of Human Perspectives</w:t>
      </w:r>
    </w:p>
    <w:p>
      <w:pPr>
        <w:jc w:val="center"/>
      </w:pPr>
      <w:r>
        <w:rPr>
          <w:rFonts w:ascii="Calibri" w:hAnsi="Calibri"/>
          <w:i/>
          <w:color w:val="808080"/>
          <w:sz w:val="28"/>
        </w:rPr>
        <w:t>The Complete 100-Question Bilingual Philosophical Framework</w:t>
      </w:r>
    </w:p>
    <w:p>
      <w:pPr>
        <w:jc w:val="center"/>
      </w:pPr>
      <w:r>
        <w:rPr>
          <w:color w:val="808080"/>
        </w:rPr>
        <w:t>____________________________________________________</w:t>
        <w:br/>
      </w:r>
    </w:p>
    <w:p>
      <w:pPr>
        <w:pStyle w:val="Heading1"/>
      </w:pPr>
      <w:r>
        <w:t>I. Framework Introduction</w:t>
      </w:r>
    </w:p>
    <w:p>
      <w:r>
        <w:t xml:space="preserve">This document presents the complete 100-question framework of </w:t>
      </w:r>
      <w:r>
        <w:rPr>
          <w:b/>
        </w:rPr>
        <w:t>The Compass of Human Perspectives</w:t>
      </w:r>
      <w:r>
        <w:t xml:space="preserve">, a highly sophisticated philosophical taxonomy designed to analyze and profile individual worldviews. By covering exactly </w:t>
      </w:r>
      <w:r>
        <w:rPr>
          <w:b/>
        </w:rPr>
        <w:t>twenty-five core dimensions of human thought</w:t>
      </w:r>
      <w:r>
        <w:t xml:space="preserve"> with four targeted questions per dimension, the tool structures a multi-variable mapping of intellectual, moral, political, and ecological orientations.</w:t>
      </w:r>
    </w:p>
    <w:p>
      <w:r>
        <w:t xml:space="preserve">Each question is provided in a </w:t>
      </w:r>
      <w:r>
        <w:rPr>
          <w:b/>
        </w:rPr>
        <w:t>Bilingual English/Hindi Format</w:t>
      </w:r>
      <w:r>
        <w:t>, making it highly accessible and pluralistic. The multiple-choice options (A through E) correspond to key philosophical schools of thought and cultural traditions, ranging from Secular Scientific Humanism, Stoicism, and Classical Liberalism to ancient global wisdom such as Advaita Vedanta, Daoism, and Ubuntu.</w:t>
      </w:r>
    </w:p>
    <w:p>
      <w:pPr>
        <w:pStyle w:val="Heading1"/>
      </w:pPr>
      <w:r>
        <w:t>II. Table of Contents</w:t>
      </w:r>
    </w:p>
    <w:p>
      <w:r>
        <w:rPr>
          <w:i/>
          <w:color w:val="808080"/>
          <w:sz w:val="19"/>
        </w:rPr>
        <w:t>The Table of Contents below can be updated automatically by right-clicking and selecting 'Update Field' when opened in Microsoft Word or Google Docs.</w:t>
        <w:br/>
      </w:r>
    </w:p>
    <w:p>
      <w:r>
        <w:fldChar w:fldCharType="begin"/>
        <w:instrText xml:space="preserve">TOC \o "1-3" \h \z \u</w:instrText>
        <w:fldChar w:fldCharType="end"/>
      </w:r>
    </w:p>
    <w:p>
      <w:r>
        <w:br w:type="page"/>
      </w:r>
    </w:p>
    <w:p>
      <w:pPr>
        <w:pStyle w:val="Heading1"/>
      </w:pPr>
      <w:r>
        <w:rPr>
          <w:color w:val="2F5496"/>
        </w:rPr>
        <w:t>1. Metaphysics &amp; Reality</w:t>
      </w:r>
    </w:p>
    <w:p>
      <w:pPr>
        <w:spacing w:after="240"/>
      </w:pPr>
      <w:r>
        <w:rPr>
          <w:i/>
          <w:color w:val="808080"/>
          <w:sz w:val="19"/>
        </w:rPr>
        <w:t>Ontology &amp; existence: Explores the ultimate nature of reality, space, time, cosmic origins, consciousness-matter dualism, and determinism vs. emergence.</w:t>
      </w:r>
    </w:p>
    <w:p>
      <w:pPr>
        <w:keepNext/>
        <w:spacing w:before="160" w:after="40"/>
      </w:pPr>
      <w:r>
        <w:rPr>
          <w:b/>
          <w:color w:val="2F5496"/>
        </w:rPr>
        <w:t xml:space="preserve">Question 1: </w:t>
      </w:r>
      <w:r>
        <w:rPr>
          <w:b/>
        </w:rPr>
        <w:t>What ultimately constitutes the fundamental fabric of reality?</w:t>
      </w:r>
    </w:p>
    <w:p>
      <w:pPr>
        <w:keepNext/>
        <w:spacing w:after="120"/>
        <w:ind w:left="216"/>
      </w:pPr>
      <w:r>
        <w:rPr>
          <w:i/>
          <w:color w:val="5A5A5A"/>
          <w:sz w:val="20"/>
        </w:rPr>
        <w:t>वास्तविकता का मूल तत्व अंततः किस रूप में मौजूद है?</w:t>
      </w:r>
    </w:p>
    <w:p>
      <w:pPr>
        <w:keepNext/>
        <w:spacing w:after="40"/>
        <w:ind w:left="504"/>
      </w:pPr>
      <w:r>
        <w:rPr>
          <w:b/>
          <w:color w:val="2F5496"/>
        </w:rPr>
        <w:t xml:space="preserve">(A) </w:t>
      </w:r>
      <w:r>
        <w:rPr>
          <w:sz w:val="20"/>
        </w:rPr>
        <w:t>Only physical matter, energy, and natural physical laws.</w:t>
      </w:r>
    </w:p>
    <w:p>
      <w:pPr>
        <w:spacing w:after="80"/>
        <w:ind w:left="792"/>
      </w:pPr>
      <w:r>
        <w:rPr>
          <w:i/>
          <w:color w:val="5A5A5A"/>
          <w:sz w:val="19"/>
        </w:rPr>
        <w:t>केवल भौतिक पदार्थ, ऊर्जा और प्राकृतिक भौतिक नियम।</w:t>
      </w:r>
    </w:p>
    <w:p>
      <w:pPr>
        <w:keepNext/>
        <w:spacing w:after="40"/>
        <w:ind w:left="504"/>
      </w:pPr>
      <w:r>
        <w:rPr>
          <w:b/>
          <w:color w:val="2F5496"/>
        </w:rPr>
        <w:t xml:space="preserve">(B) </w:t>
      </w:r>
      <w:r>
        <w:rPr>
          <w:sz w:val="20"/>
        </w:rPr>
        <w:t>An uncreated, non-dual cosmic consciousness (Brahman / Absolute).</w:t>
      </w:r>
    </w:p>
    <w:p>
      <w:pPr>
        <w:spacing w:after="80"/>
        <w:ind w:left="792"/>
      </w:pPr>
      <w:r>
        <w:rPr>
          <w:i/>
          <w:color w:val="5A5A5A"/>
          <w:sz w:val="19"/>
        </w:rPr>
        <w:t>अनादि, अद्वैत ब्रह्मांडीय चेतना (ब्रह्म या परम तत्व)।</w:t>
      </w:r>
    </w:p>
    <w:p>
      <w:pPr>
        <w:keepNext/>
        <w:spacing w:after="40"/>
        <w:ind w:left="504"/>
      </w:pPr>
      <w:r>
        <w:rPr>
          <w:b/>
          <w:color w:val="2F5496"/>
        </w:rPr>
        <w:t xml:space="preserve">(C) </w:t>
      </w:r>
      <w:r>
        <w:rPr>
          <w:sz w:val="20"/>
        </w:rPr>
        <w:t>A purposeful physical universe created and sustained by God.</w:t>
      </w:r>
    </w:p>
    <w:p>
      <w:pPr>
        <w:spacing w:after="80"/>
        <w:ind w:left="792"/>
      </w:pPr>
      <w:r>
        <w:rPr>
          <w:i/>
          <w:color w:val="5A5A5A"/>
          <w:sz w:val="19"/>
        </w:rPr>
        <w:t>ईश्वर द्वारा निर्मित और संचालित एक सोद्देश्य ब्रह्मांड।</w:t>
      </w:r>
    </w:p>
    <w:p>
      <w:pPr>
        <w:keepNext/>
        <w:spacing w:after="40"/>
        <w:ind w:left="504"/>
      </w:pPr>
      <w:r>
        <w:rPr>
          <w:b/>
          <w:color w:val="2F5496"/>
        </w:rPr>
        <w:t xml:space="preserve">(D) </w:t>
      </w:r>
      <w:r>
        <w:rPr>
          <w:sz w:val="20"/>
        </w:rPr>
        <w:t>An interconnected dynamic flow with no permanent substance (Dao / Flux).</w:t>
      </w:r>
    </w:p>
    <w:p>
      <w:pPr>
        <w:spacing w:after="80"/>
        <w:ind w:left="792"/>
      </w:pPr>
      <w:r>
        <w:rPr>
          <w:i/>
          <w:color w:val="5A5A5A"/>
          <w:sz w:val="19"/>
        </w:rPr>
        <w:t>परस्पर जुड़ा हुआ, गतिशील प्रवाह जिसका कोई स्थायी सार नहीं (दाओ)।</w:t>
      </w:r>
    </w:p>
    <w:p>
      <w:pPr>
        <w:keepNext/>
        <w:spacing w:after="40"/>
        <w:ind w:left="504"/>
      </w:pPr>
      <w:r>
        <w:rPr>
          <w:b/>
          <w:color w:val="2F5496"/>
        </w:rPr>
        <w:t xml:space="preserve">(E) </w:t>
      </w:r>
      <w:r>
        <w:rPr>
          <w:sz w:val="20"/>
        </w:rPr>
        <w:t>An empirical web of relations; metaphysical assertions are untestable.</w:t>
      </w:r>
    </w:p>
    <w:p>
      <w:pPr>
        <w:spacing w:after="80"/>
        <w:ind w:left="792"/>
      </w:pPr>
      <w:r>
        <w:rPr>
          <w:i/>
          <w:color w:val="5A5A5A"/>
          <w:sz w:val="19"/>
        </w:rPr>
        <w:t>संबंधों का अनुभवजन्य जाल; तत्वमीमांसा के दावे अप्रमाणित हैं।</w:t>
      </w:r>
    </w:p>
    <w:p>
      <w:pPr>
        <w:spacing w:after="80"/>
      </w:pPr>
    </w:p>
    <w:p>
      <w:pPr>
        <w:keepNext/>
        <w:spacing w:before="160" w:after="40"/>
      </w:pPr>
      <w:r>
        <w:rPr>
          <w:b/>
          <w:color w:val="2F5496"/>
        </w:rPr>
        <w:t xml:space="preserve">Question 2: </w:t>
      </w:r>
      <w:r>
        <w:rPr>
          <w:b/>
        </w:rPr>
        <w:t>How did the natural universe and cosmic order originate?</w:t>
      </w:r>
    </w:p>
    <w:p>
      <w:pPr>
        <w:keepNext/>
        <w:spacing w:after="120"/>
        <w:ind w:left="216"/>
      </w:pPr>
      <w:r>
        <w:rPr>
          <w:i/>
          <w:color w:val="5A5A5A"/>
          <w:sz w:val="20"/>
        </w:rPr>
        <w:t>प्राकृतिक ब्रह्मांड और सृष्टि की व्यवस्था कैसे उत्पन्न हुई?</w:t>
      </w:r>
    </w:p>
    <w:p>
      <w:pPr>
        <w:keepNext/>
        <w:spacing w:after="40"/>
        <w:ind w:left="504"/>
      </w:pPr>
      <w:r>
        <w:rPr>
          <w:b/>
          <w:color w:val="2F5496"/>
        </w:rPr>
        <w:t xml:space="preserve">(A) </w:t>
      </w:r>
      <w:r>
        <w:rPr>
          <w:sz w:val="20"/>
        </w:rPr>
        <w:t>Self-originating physical spacetime emerging through quantum vacuum processes.</w:t>
      </w:r>
    </w:p>
    <w:p>
      <w:pPr>
        <w:spacing w:after="80"/>
        <w:ind w:left="792"/>
      </w:pPr>
      <w:r>
        <w:rPr>
          <w:i/>
          <w:color w:val="5A5A5A"/>
          <w:sz w:val="19"/>
        </w:rPr>
        <w:t>क्वांटम भौतिकी से बिना किसी चेतना या पूर्व-योजना के स्वतः विकसित ब्रह्मांड।</w:t>
      </w:r>
    </w:p>
    <w:p>
      <w:pPr>
        <w:keepNext/>
        <w:spacing w:after="40"/>
        <w:ind w:left="504"/>
      </w:pPr>
      <w:r>
        <w:rPr>
          <w:b/>
          <w:color w:val="2F5496"/>
        </w:rPr>
        <w:t xml:space="preserve">(B) </w:t>
      </w:r>
      <w:r>
        <w:rPr>
          <w:sz w:val="20"/>
        </w:rPr>
        <w:t>Consciously brought into being ex nihilo by a transcendent supreme Creator.</w:t>
      </w:r>
    </w:p>
    <w:p>
      <w:pPr>
        <w:spacing w:after="80"/>
        <w:ind w:left="792"/>
      </w:pPr>
      <w:r>
        <w:rPr>
          <w:i/>
          <w:color w:val="5A5A5A"/>
          <w:sz w:val="19"/>
        </w:rPr>
        <w:t>एक सर्वशक्तिमान, चेतन परमेश्वर द्वारा शून्य से रचा गया।</w:t>
      </w:r>
    </w:p>
    <w:p>
      <w:pPr>
        <w:keepNext/>
        <w:spacing w:after="40"/>
        <w:ind w:left="504"/>
      </w:pPr>
      <w:r>
        <w:rPr>
          <w:b/>
          <w:color w:val="2F5496"/>
        </w:rPr>
        <w:t xml:space="preserve">(C) </w:t>
      </w:r>
      <w:r>
        <w:rPr>
          <w:sz w:val="20"/>
        </w:rPr>
        <w:t>A beginningless, cyclical manifestation of cosmic order and karma (Samsara).</w:t>
      </w:r>
    </w:p>
    <w:p>
      <w:pPr>
        <w:spacing w:after="80"/>
        <w:ind w:left="792"/>
      </w:pPr>
      <w:r>
        <w:rPr>
          <w:i/>
          <w:color w:val="5A5A5A"/>
          <w:sz w:val="19"/>
        </w:rPr>
        <w:t>अनादि काल से चक्राकार रूप में प्रकट होने वाली ब्रह्मांडीय व्यवस्था (संसार)।</w:t>
      </w:r>
    </w:p>
    <w:p>
      <w:pPr>
        <w:keepNext/>
        <w:spacing w:after="40"/>
        <w:ind w:left="504"/>
      </w:pPr>
      <w:r>
        <w:rPr>
          <w:b/>
          <w:color w:val="2F5496"/>
        </w:rPr>
        <w:t xml:space="preserve">(D) </w:t>
      </w:r>
      <w:r>
        <w:rPr>
          <w:sz w:val="20"/>
        </w:rPr>
        <w:t>Spontaneous, unforced self-generation (Ziran) expressing the cosmic Dao.</w:t>
      </w:r>
    </w:p>
    <w:p>
      <w:pPr>
        <w:spacing w:after="80"/>
        <w:ind w:left="792"/>
      </w:pPr>
      <w:r>
        <w:rPr>
          <w:i/>
          <w:color w:val="5A5A5A"/>
          <w:sz w:val="19"/>
        </w:rPr>
        <w:t>ब्रह्मांडीय दाओ के अनुसार स्वतः और सहज रूप से होने वाला प्राकट्य (ज़िरान)।</w:t>
      </w:r>
    </w:p>
    <w:p>
      <w:pPr>
        <w:keepNext/>
        <w:spacing w:after="40"/>
        <w:ind w:left="504"/>
      </w:pPr>
      <w:r>
        <w:rPr>
          <w:b/>
          <w:color w:val="2F5496"/>
        </w:rPr>
        <w:t xml:space="preserve">(E) </w:t>
      </w:r>
      <w:r>
        <w:rPr>
          <w:sz w:val="20"/>
        </w:rPr>
        <w:t>A simulated virtual reality operating on a complex informational substrate.</w:t>
      </w:r>
    </w:p>
    <w:p>
      <w:pPr>
        <w:spacing w:after="80"/>
        <w:ind w:left="792"/>
      </w:pPr>
      <w:r>
        <w:rPr>
          <w:i/>
          <w:color w:val="5A5A5A"/>
          <w:sz w:val="19"/>
        </w:rPr>
        <w:t>एक अत्यधिक जटिल सूचना प्रणाली या कंप्यूटर सिमुलेशन का परिणाम।</w:t>
      </w:r>
    </w:p>
    <w:p>
      <w:pPr>
        <w:spacing w:after="80"/>
      </w:pPr>
    </w:p>
    <w:p>
      <w:pPr>
        <w:keepNext/>
        <w:spacing w:before="160" w:after="40"/>
      </w:pPr>
      <w:r>
        <w:rPr>
          <w:b/>
          <w:color w:val="2F5496"/>
        </w:rPr>
        <w:t xml:space="preserve">Question 3: </w:t>
      </w:r>
      <w:r>
        <w:rPr>
          <w:b/>
        </w:rPr>
        <w:t>Does physical matter possess an internal subjective or experiential quality?</w:t>
      </w:r>
    </w:p>
    <w:p>
      <w:pPr>
        <w:keepNext/>
        <w:spacing w:after="120"/>
        <w:ind w:left="216"/>
      </w:pPr>
      <w:r>
        <w:rPr>
          <w:i/>
          <w:color w:val="5A5A5A"/>
          <w:sz w:val="20"/>
        </w:rPr>
        <w:t>क्या भौतिक पदार्थ के भीतर कोई अंतर्निहित चेतना या अनुभव विद्यमान है?</w:t>
      </w:r>
    </w:p>
    <w:p>
      <w:pPr>
        <w:keepNext/>
        <w:spacing w:after="40"/>
        <w:ind w:left="504"/>
      </w:pPr>
      <w:r>
        <w:rPr>
          <w:b/>
          <w:color w:val="2F5496"/>
        </w:rPr>
        <w:t xml:space="preserve">(A) </w:t>
      </w:r>
      <w:r>
        <w:rPr>
          <w:sz w:val="20"/>
        </w:rPr>
        <w:t>No, matter is entirely inert; awareness is strictly an emergent brain property.</w:t>
      </w:r>
    </w:p>
    <w:p>
      <w:pPr>
        <w:spacing w:after="80"/>
        <w:ind w:left="792"/>
      </w:pPr>
      <w:r>
        <w:rPr>
          <w:i/>
          <w:color w:val="5A5A5A"/>
          <w:sz w:val="19"/>
        </w:rPr>
        <w:t>नहीं, पदार्थ पूर्णतः निर्जीव है; चेतना केवल जटिल मस्तिष्क का गुण है।</w:t>
      </w:r>
    </w:p>
    <w:p>
      <w:pPr>
        <w:keepNext/>
        <w:spacing w:after="40"/>
        <w:ind w:left="504"/>
      </w:pPr>
      <w:r>
        <w:rPr>
          <w:b/>
          <w:color w:val="2F5496"/>
        </w:rPr>
        <w:t xml:space="preserve">(B) </w:t>
      </w:r>
      <w:r>
        <w:rPr>
          <w:sz w:val="20"/>
        </w:rPr>
        <w:t>Panpsychism: primitive consciousness is a fundamental property of all matter.</w:t>
      </w:r>
    </w:p>
    <w:p>
      <w:pPr>
        <w:spacing w:after="80"/>
        <w:ind w:left="792"/>
      </w:pPr>
      <w:r>
        <w:rPr>
          <w:i/>
          <w:color w:val="5A5A5A"/>
          <w:sz w:val="19"/>
        </w:rPr>
        <w:t>सर्वचेतनवाद: चेतना का प्रारंभिक अंश समस्त भौतिक कणों में मौजूद है।</w:t>
      </w:r>
    </w:p>
    <w:p>
      <w:pPr>
        <w:keepNext/>
        <w:spacing w:after="40"/>
        <w:ind w:left="504"/>
      </w:pPr>
      <w:r>
        <w:rPr>
          <w:b/>
          <w:color w:val="2F5496"/>
        </w:rPr>
        <w:t xml:space="preserve">(C) </w:t>
      </w:r>
      <w:r>
        <w:rPr>
          <w:sz w:val="20"/>
        </w:rPr>
        <w:t>Matter is a temporary appearance (Māyā) projected within absolute consciousness.</w:t>
      </w:r>
    </w:p>
    <w:p>
      <w:pPr>
        <w:spacing w:after="80"/>
        <w:ind w:left="792"/>
      </w:pPr>
      <w:r>
        <w:rPr>
          <w:i/>
          <w:color w:val="5A5A5A"/>
          <w:sz w:val="19"/>
        </w:rPr>
        <w:t>पदार्थ मात्र परम चेतना में प्रकट होने वाला एक आभासी दृश्य (माया) है।</w:t>
      </w:r>
    </w:p>
    <w:p>
      <w:pPr>
        <w:keepNext/>
        <w:spacing w:after="40"/>
        <w:ind w:left="504"/>
      </w:pPr>
      <w:r>
        <w:rPr>
          <w:b/>
          <w:color w:val="2F5496"/>
        </w:rPr>
        <w:t xml:space="preserve">(D) </w:t>
      </w:r>
      <w:r>
        <w:rPr>
          <w:sz w:val="20"/>
        </w:rPr>
        <w:t>Animism: living spirits animate rivers, trees, and natural landscapes.</w:t>
      </w:r>
    </w:p>
    <w:p>
      <w:pPr>
        <w:spacing w:after="80"/>
        <w:ind w:left="792"/>
      </w:pPr>
      <w:r>
        <w:rPr>
          <w:i/>
          <w:color w:val="5A5A5A"/>
          <w:sz w:val="19"/>
        </w:rPr>
        <w:t>आत्मवाद: नदियों, वृक्षों और पत्थरों में जीवित आत्मा और चेतना विद्यमान है।</w:t>
      </w:r>
    </w:p>
    <w:p>
      <w:pPr>
        <w:keepNext/>
        <w:spacing w:after="40"/>
        <w:ind w:left="504"/>
      </w:pPr>
      <w:r>
        <w:rPr>
          <w:b/>
          <w:color w:val="2F5496"/>
        </w:rPr>
        <w:t xml:space="preserve">(E) </w:t>
      </w:r>
      <w:r>
        <w:rPr>
          <w:sz w:val="20"/>
        </w:rPr>
        <w:t>Mind-matter separation is a linguistic relic; both describe relational patterns.</w:t>
      </w:r>
    </w:p>
    <w:p>
      <w:pPr>
        <w:spacing w:after="80"/>
        <w:ind w:left="792"/>
      </w:pPr>
      <w:r>
        <w:rPr>
          <w:i/>
          <w:color w:val="5A5A5A"/>
          <w:sz w:val="19"/>
        </w:rPr>
        <w:t>मन और पदार्थ का भेद केवल भाषाई भ्रम है; दोनों संबंधों के प्रारूप हैं।</w:t>
      </w:r>
    </w:p>
    <w:p>
      <w:pPr>
        <w:spacing w:after="80"/>
      </w:pPr>
    </w:p>
    <w:p>
      <w:pPr>
        <w:keepNext/>
        <w:spacing w:before="160" w:after="40"/>
      </w:pPr>
      <w:r>
        <w:rPr>
          <w:b/>
          <w:color w:val="2F5496"/>
        </w:rPr>
        <w:t xml:space="preserve">Question 4: </w:t>
      </w:r>
      <w:r>
        <w:rPr>
          <w:b/>
        </w:rPr>
        <w:t>Is the universe governed by deterministic laws or open emergence?</w:t>
      </w:r>
    </w:p>
    <w:p>
      <w:pPr>
        <w:keepNext/>
        <w:spacing w:after="120"/>
        <w:ind w:left="216"/>
      </w:pPr>
      <w:r>
        <w:rPr>
          <w:i/>
          <w:color w:val="5A5A5A"/>
          <w:sz w:val="20"/>
        </w:rPr>
        <w:t>क्या यह ब्रह्मांड सख्त नियतिवाद से संचालित है या इसमें खुला विकास है?</w:t>
      </w:r>
    </w:p>
    <w:p>
      <w:pPr>
        <w:keepNext/>
        <w:spacing w:after="40"/>
        <w:ind w:left="504"/>
      </w:pPr>
      <w:r>
        <w:rPr>
          <w:b/>
          <w:color w:val="2F5496"/>
        </w:rPr>
        <w:t xml:space="preserve">(A) </w:t>
      </w:r>
      <w:r>
        <w:rPr>
          <w:sz w:val="20"/>
        </w:rPr>
        <w:t>Strict causal laws fix every event from initial physical conditions.</w:t>
      </w:r>
    </w:p>
    <w:p>
      <w:pPr>
        <w:spacing w:after="80"/>
        <w:ind w:left="792"/>
      </w:pPr>
      <w:r>
        <w:rPr>
          <w:i/>
          <w:color w:val="5A5A5A"/>
          <w:sz w:val="19"/>
        </w:rPr>
        <w:t>सख्त भौतिक नियम प्रत्येक कारण और उसके परिणाम को निर्धारित करते हैं।</w:t>
      </w:r>
    </w:p>
    <w:p>
      <w:pPr>
        <w:keepNext/>
        <w:spacing w:after="40"/>
        <w:ind w:left="504"/>
      </w:pPr>
      <w:r>
        <w:rPr>
          <w:b/>
          <w:color w:val="2F5496"/>
        </w:rPr>
        <w:t xml:space="preserve">(B) </w:t>
      </w:r>
      <w:r>
        <w:rPr>
          <w:sz w:val="20"/>
        </w:rPr>
        <w:t>Divine providence and supreme wisdom sovereignly guide all cosmic outcomes.</w:t>
      </w:r>
    </w:p>
    <w:p>
      <w:pPr>
        <w:spacing w:after="80"/>
        <w:ind w:left="792"/>
      </w:pPr>
      <w:r>
        <w:rPr>
          <w:i/>
          <w:color w:val="5A5A5A"/>
          <w:sz w:val="19"/>
        </w:rPr>
        <w:t>ईश्वरीय विधान और परम इच्छा ही सृष्टि की घटनाओं का संचालन करती है।</w:t>
      </w:r>
    </w:p>
    <w:p>
      <w:pPr>
        <w:keepNext/>
        <w:spacing w:after="40"/>
        <w:ind w:left="504"/>
      </w:pPr>
      <w:r>
        <w:rPr>
          <w:b/>
          <w:color w:val="2F5496"/>
        </w:rPr>
        <w:t xml:space="preserve">(C) </w:t>
      </w:r>
      <w:r>
        <w:rPr>
          <w:sz w:val="20"/>
        </w:rPr>
        <w:t>Quantum indeterminacy creates genuine room for open, creative possibilities.</w:t>
      </w:r>
    </w:p>
    <w:p>
      <w:pPr>
        <w:spacing w:after="80"/>
        <w:ind w:left="792"/>
      </w:pPr>
      <w:r>
        <w:rPr>
          <w:i/>
          <w:color w:val="5A5A5A"/>
          <w:sz w:val="19"/>
        </w:rPr>
        <w:t>क्वांटम अनिश्चितता वास्तविक खुले विकल्पों और संभावनाओं को स्थान देती है।</w:t>
      </w:r>
    </w:p>
    <w:p>
      <w:pPr>
        <w:keepNext/>
        <w:spacing w:after="40"/>
        <w:ind w:left="504"/>
      </w:pPr>
      <w:r>
        <w:rPr>
          <w:b/>
          <w:color w:val="2F5496"/>
        </w:rPr>
        <w:t xml:space="preserve">(D) </w:t>
      </w:r>
      <w:r>
        <w:rPr>
          <w:sz w:val="20"/>
        </w:rPr>
        <w:t>Polar complements (Yin-Yang) oscillate in open equilibrium without rigid determinism.</w:t>
      </w:r>
    </w:p>
    <w:p>
      <w:pPr>
        <w:spacing w:after="80"/>
        <w:ind w:left="792"/>
      </w:pPr>
      <w:r>
        <w:rPr>
          <w:i/>
          <w:color w:val="5A5A5A"/>
          <w:sz w:val="19"/>
        </w:rPr>
        <w:t>यिन-यांग का निरंतर बदलता संतुलन बिना किसी तानाशाही व्यवस्था के गतिशील रहता है।</w:t>
      </w:r>
    </w:p>
    <w:p>
      <w:pPr>
        <w:keepNext/>
        <w:spacing w:after="40"/>
        <w:ind w:left="504"/>
      </w:pPr>
      <w:r>
        <w:rPr>
          <w:b/>
          <w:color w:val="2F5496"/>
        </w:rPr>
        <w:t xml:space="preserve">(E) </w:t>
      </w:r>
      <w:r>
        <w:rPr>
          <w:sz w:val="20"/>
        </w:rPr>
        <w:t>Order and probability are functional human maps rather than cosmic absolutes.</w:t>
      </w:r>
    </w:p>
    <w:p>
      <w:pPr>
        <w:spacing w:after="80"/>
        <w:ind w:left="792"/>
      </w:pPr>
      <w:r>
        <w:rPr>
          <w:i/>
          <w:color w:val="5A5A5A"/>
          <w:sz w:val="19"/>
        </w:rPr>
        <w:t>व्यवस्था और नियम हमारे द्वारा बनाए गए व्यावहारिक अनुमान उपकरण हैं।</w:t>
      </w:r>
    </w:p>
    <w:p>
      <w:pPr>
        <w:spacing w:after="80"/>
      </w:pPr>
    </w:p>
    <w:p>
      <w:pPr>
        <w:pStyle w:val="Heading1"/>
      </w:pPr>
      <w:r>
        <w:rPr>
          <w:color w:val="2F5496"/>
        </w:rPr>
        <w:t>2. Consciousness &amp; Mind</w:t>
      </w:r>
    </w:p>
    <w:p>
      <w:pPr>
        <w:spacing w:after="240"/>
      </w:pPr>
      <w:r>
        <w:rPr>
          <w:i/>
          <w:color w:val="808080"/>
          <w:sz w:val="19"/>
        </w:rPr>
        <w:t>Epistemology &amp; cognition: Probes the nature of conscious awareness, the potential for machine sentience, subjective-objective separation, and altered states.</w:t>
      </w:r>
    </w:p>
    <w:p>
      <w:pPr>
        <w:keepNext/>
        <w:spacing w:before="160" w:after="40"/>
      </w:pPr>
      <w:r>
        <w:rPr>
          <w:b/>
          <w:color w:val="2F5496"/>
        </w:rPr>
        <w:t xml:space="preserve">Question 5: </w:t>
      </w:r>
      <w:r>
        <w:rPr>
          <w:b/>
        </w:rPr>
        <w:t>What is the true nature of human consciousness and subjective experience?</w:t>
      </w:r>
    </w:p>
    <w:p>
      <w:pPr>
        <w:keepNext/>
        <w:spacing w:after="120"/>
        <w:ind w:left="216"/>
      </w:pPr>
      <w:r>
        <w:rPr>
          <w:i/>
          <w:color w:val="5A5A5A"/>
          <w:sz w:val="20"/>
        </w:rPr>
        <w:t>मानव चेतना और व्यक्तिपरक अनुभव का वास्तविक स्वरूप क्या है?</w:t>
      </w:r>
    </w:p>
    <w:p>
      <w:pPr>
        <w:keepNext/>
        <w:spacing w:after="40"/>
        <w:ind w:left="504"/>
      </w:pPr>
      <w:r>
        <w:rPr>
          <w:b/>
          <w:color w:val="2F5496"/>
        </w:rPr>
        <w:t xml:space="preserve">(A) </w:t>
      </w:r>
      <w:r>
        <w:rPr>
          <w:sz w:val="20"/>
        </w:rPr>
        <w:t>A neurological computation emergent from physical brain architecture.</w:t>
      </w:r>
    </w:p>
    <w:p>
      <w:pPr>
        <w:spacing w:after="80"/>
        <w:ind w:left="792"/>
      </w:pPr>
      <w:r>
        <w:rPr>
          <w:i/>
          <w:color w:val="5A5A5A"/>
          <w:sz w:val="19"/>
        </w:rPr>
        <w:t>मस्तिष्क के जैविक न्यूरोलॉजिकल तंत्र का भौतिक परिणाम।</w:t>
      </w:r>
    </w:p>
    <w:p>
      <w:pPr>
        <w:keepNext/>
        <w:spacing w:after="40"/>
        <w:ind w:left="504"/>
      </w:pPr>
      <w:r>
        <w:rPr>
          <w:b/>
          <w:color w:val="2F5496"/>
        </w:rPr>
        <w:t xml:space="preserve">(B) </w:t>
      </w:r>
      <w:r>
        <w:rPr>
          <w:sz w:val="20"/>
        </w:rPr>
        <w:t>An uncreated ground of awareness that cannot be reduced to physical matter.</w:t>
      </w:r>
    </w:p>
    <w:p>
      <w:pPr>
        <w:spacing w:after="80"/>
        <w:ind w:left="792"/>
      </w:pPr>
      <w:r>
        <w:rPr>
          <w:i/>
          <w:color w:val="5A5A5A"/>
          <w:sz w:val="19"/>
        </w:rPr>
        <w:t>ब्रह्मांड का एक मौलिक गुण जिसे केवल भौतिक पदार्थ में नहीं समेटा जा सकता।</w:t>
      </w:r>
    </w:p>
    <w:p>
      <w:pPr>
        <w:keepNext/>
        <w:spacing w:after="40"/>
        <w:ind w:left="504"/>
      </w:pPr>
      <w:r>
        <w:rPr>
          <w:b/>
          <w:color w:val="2F5496"/>
        </w:rPr>
        <w:t xml:space="preserve">(C) </w:t>
      </w:r>
      <w:r>
        <w:rPr>
          <w:sz w:val="20"/>
        </w:rPr>
        <w:t>A dynamic stream of fleeting mental events with no permanent underlying ego.</w:t>
      </w:r>
    </w:p>
    <w:p>
      <w:pPr>
        <w:spacing w:after="80"/>
        <w:ind w:left="792"/>
      </w:pPr>
      <w:r>
        <w:rPr>
          <w:i/>
          <w:color w:val="5A5A5A"/>
          <w:sz w:val="19"/>
        </w:rPr>
        <w:t>क्षणिक मानसिक घटनाओं का अनवरत प्रवाह, जिसमें कोई स्थायी 'अहम' नहीं है।</w:t>
      </w:r>
    </w:p>
    <w:p>
      <w:pPr>
        <w:keepNext/>
        <w:spacing w:after="40"/>
        <w:ind w:left="504"/>
      </w:pPr>
      <w:r>
        <w:rPr>
          <w:b/>
          <w:color w:val="2F5496"/>
        </w:rPr>
        <w:t xml:space="preserve">(D) </w:t>
      </w:r>
      <w:r>
        <w:rPr>
          <w:sz w:val="20"/>
        </w:rPr>
        <w:t>An immortal soul endowed by the divine with moral responsibility.</w:t>
      </w:r>
    </w:p>
    <w:p>
      <w:pPr>
        <w:spacing w:after="80"/>
        <w:ind w:left="792"/>
      </w:pPr>
      <w:r>
        <w:rPr>
          <w:i/>
          <w:color w:val="5A5A5A"/>
          <w:sz w:val="19"/>
        </w:rPr>
        <w:t>ईश्वर प्रदत्त एक अमर आत्मा जिसमें नैतिक उत्तरदायित्व निहित है।</w:t>
      </w:r>
    </w:p>
    <w:p>
      <w:pPr>
        <w:keepNext/>
        <w:spacing w:after="40"/>
        <w:ind w:left="504"/>
      </w:pPr>
      <w:r>
        <w:rPr>
          <w:b/>
          <w:color w:val="2F5496"/>
        </w:rPr>
        <w:t xml:space="preserve">(E) </w:t>
      </w:r>
      <w:r>
        <w:rPr>
          <w:sz w:val="20"/>
        </w:rPr>
        <w:t>An evolving information pattern capable of synthetic substrate transfer.</w:t>
      </w:r>
    </w:p>
    <w:p>
      <w:pPr>
        <w:spacing w:after="80"/>
        <w:ind w:left="792"/>
      </w:pPr>
      <w:r>
        <w:rPr>
          <w:i/>
          <w:color w:val="5A5A5A"/>
          <w:sz w:val="19"/>
        </w:rPr>
        <w:t>एक विकासशील संज्ञान प्रणाली जिसे डिजिटल रूप से संवर्धित किया जा सकता है।</w:t>
      </w:r>
    </w:p>
    <w:p>
      <w:pPr>
        <w:spacing w:after="80"/>
      </w:pPr>
    </w:p>
    <w:p>
      <w:pPr>
        <w:keepNext/>
        <w:spacing w:before="160" w:after="40"/>
      </w:pPr>
      <w:r>
        <w:rPr>
          <w:b/>
          <w:color w:val="2F5496"/>
        </w:rPr>
        <w:t xml:space="preserve">Question 6: </w:t>
      </w:r>
      <w:r>
        <w:rPr>
          <w:b/>
        </w:rPr>
        <w:t>Can conscious experience be replicated inside digital artificial systems?</w:t>
      </w:r>
    </w:p>
    <w:p>
      <w:pPr>
        <w:keepNext/>
        <w:spacing w:after="120"/>
        <w:ind w:left="216"/>
      </w:pPr>
      <w:r>
        <w:rPr>
          <w:i/>
          <w:color w:val="5A5A5A"/>
          <w:sz w:val="20"/>
        </w:rPr>
        <w:t>क्या डिजिटल कंप्यूटर तंत्र में वास्तविक व्यक्तिपरक चेतना बनाई जा सकती है?</w:t>
      </w:r>
    </w:p>
    <w:p>
      <w:pPr>
        <w:keepNext/>
        <w:spacing w:after="40"/>
        <w:ind w:left="504"/>
      </w:pPr>
      <w:r>
        <w:rPr>
          <w:b/>
          <w:color w:val="2F5496"/>
        </w:rPr>
        <w:t xml:space="preserve">(A) </w:t>
      </w:r>
      <w:r>
        <w:rPr>
          <w:sz w:val="20"/>
        </w:rPr>
        <w:t>Yes: sufficiently complex cognitive architectures will develop real subjective feelings.</w:t>
      </w:r>
    </w:p>
    <w:p>
      <w:pPr>
        <w:spacing w:after="80"/>
        <w:ind w:left="792"/>
      </w:pPr>
      <w:r>
        <w:rPr>
          <w:i/>
          <w:color w:val="5A5A5A"/>
          <w:sz w:val="19"/>
        </w:rPr>
        <w:t>हाँ: सूचना प्रसंस्करण पर्याप्त जटिल होने पर मशीनें सचेतन हो जाएँगी।</w:t>
      </w:r>
    </w:p>
    <w:p>
      <w:pPr>
        <w:keepNext/>
        <w:spacing w:after="40"/>
        <w:ind w:left="504"/>
      </w:pPr>
      <w:r>
        <w:rPr>
          <w:b/>
          <w:color w:val="2F5496"/>
        </w:rPr>
        <w:t xml:space="preserve">(B) </w:t>
      </w:r>
      <w:r>
        <w:rPr>
          <w:sz w:val="20"/>
        </w:rPr>
        <w:t>No: genuine sentience requires living biological, organic evolutionary substrate.</w:t>
      </w:r>
    </w:p>
    <w:p>
      <w:pPr>
        <w:spacing w:after="80"/>
        <w:ind w:left="792"/>
      </w:pPr>
      <w:r>
        <w:rPr>
          <w:i/>
          <w:color w:val="5A5A5A"/>
          <w:sz w:val="19"/>
        </w:rPr>
        <w:t>नहीं: संवेदनशील अनुभव के लिए प्राकृतिक जैविक विकास आवश्यक है।</w:t>
      </w:r>
    </w:p>
    <w:p>
      <w:pPr>
        <w:keepNext/>
        <w:spacing w:after="40"/>
        <w:ind w:left="504"/>
      </w:pPr>
      <w:r>
        <w:rPr>
          <w:b/>
          <w:color w:val="2F5496"/>
        </w:rPr>
        <w:t xml:space="preserve">(C) </w:t>
      </w:r>
      <w:r>
        <w:rPr>
          <w:sz w:val="20"/>
        </w:rPr>
        <w:t>Impossible: true consciousness requires a divinely bestowed soul.</w:t>
      </w:r>
    </w:p>
    <w:p>
      <w:pPr>
        <w:spacing w:after="80"/>
        <w:ind w:left="792"/>
      </w:pPr>
      <w:r>
        <w:rPr>
          <w:i/>
          <w:color w:val="5A5A5A"/>
          <w:sz w:val="19"/>
        </w:rPr>
        <w:t>असंभव: वास्तविक चेतना केवल ईश्वर द्वारा प्रदत्त आत्मा में ही संभव है।</w:t>
      </w:r>
    </w:p>
    <w:p>
      <w:pPr>
        <w:keepNext/>
        <w:spacing w:after="40"/>
        <w:ind w:left="504"/>
      </w:pPr>
      <w:r>
        <w:rPr>
          <w:b/>
          <w:color w:val="2F5496"/>
        </w:rPr>
        <w:t xml:space="preserve">(D) </w:t>
      </w:r>
      <w:r>
        <w:rPr>
          <w:sz w:val="20"/>
        </w:rPr>
        <w:t>AI will simulate external behaviors flawlessly, but inner sentience remains absent.</w:t>
      </w:r>
    </w:p>
    <w:p>
      <w:pPr>
        <w:spacing w:after="80"/>
        <w:ind w:left="792"/>
      </w:pPr>
      <w:r>
        <w:rPr>
          <w:i/>
          <w:color w:val="5A5A5A"/>
          <w:sz w:val="19"/>
        </w:rPr>
        <w:t>AI व्यवहार की नकल कर सकता है, परंतु आंतरिक बोध गणना से परे है।</w:t>
      </w:r>
    </w:p>
    <w:p>
      <w:pPr>
        <w:keepNext/>
        <w:spacing w:after="40"/>
        <w:ind w:left="504"/>
      </w:pPr>
      <w:r>
        <w:rPr>
          <w:b/>
          <w:color w:val="2F5496"/>
        </w:rPr>
        <w:t xml:space="preserve">(E) </w:t>
      </w:r>
      <w:r>
        <w:rPr>
          <w:sz w:val="20"/>
        </w:rPr>
        <w:t>Consciousness is a universal field, not a mechanical product to assemble.</w:t>
      </w:r>
    </w:p>
    <w:p>
      <w:pPr>
        <w:spacing w:after="80"/>
        <w:ind w:left="792"/>
      </w:pPr>
      <w:r>
        <w:rPr>
          <w:i/>
          <w:color w:val="5A5A5A"/>
          <w:sz w:val="19"/>
        </w:rPr>
        <w:t>चेतना एक अखंड सार्वभौमिक क्षेत्र है, जिसे कृत्रिम रूप से बनाया नहीं जा सकता।</w:t>
      </w:r>
    </w:p>
    <w:p>
      <w:pPr>
        <w:spacing w:after="80"/>
      </w:pPr>
    </w:p>
    <w:p>
      <w:pPr>
        <w:keepNext/>
        <w:spacing w:before="160" w:after="40"/>
      </w:pPr>
      <w:r>
        <w:rPr>
          <w:b/>
          <w:color w:val="2F5496"/>
        </w:rPr>
        <w:t xml:space="preserve">Question 7: </w:t>
      </w:r>
      <w:r>
        <w:rPr>
          <w:b/>
        </w:rPr>
        <w:t>What is the relationship between the conscious observer and the perceived world?</w:t>
      </w:r>
    </w:p>
    <w:p>
      <w:pPr>
        <w:keepNext/>
        <w:spacing w:after="120"/>
        <w:ind w:left="216"/>
      </w:pPr>
      <w:r>
        <w:rPr>
          <w:i/>
          <w:color w:val="5A5A5A"/>
          <w:sz w:val="20"/>
        </w:rPr>
        <w:t>चेतन दृष्टा (Observer) और देखे जाने वाले संसार के बीच क्या संबंध है?</w:t>
      </w:r>
    </w:p>
    <w:p>
      <w:pPr>
        <w:keepNext/>
        <w:spacing w:after="40"/>
        <w:ind w:left="504"/>
      </w:pPr>
      <w:r>
        <w:rPr>
          <w:b/>
          <w:color w:val="2F5496"/>
        </w:rPr>
        <w:t xml:space="preserve">(A) </w:t>
      </w:r>
      <w:r>
        <w:rPr>
          <w:sz w:val="20"/>
        </w:rPr>
        <w:t>Strict independence: material objects exist fully formed without an observer.</w:t>
      </w:r>
    </w:p>
    <w:p>
      <w:pPr>
        <w:spacing w:after="80"/>
        <w:ind w:left="792"/>
      </w:pPr>
      <w:r>
        <w:rPr>
          <w:i/>
          <w:color w:val="5A5A5A"/>
          <w:sz w:val="19"/>
        </w:rPr>
        <w:t>पूर्ण पृथक्करण: वस्तुएं इस बात से स्वतंत्र हैं कि उन्हें कोई देख रहा है या नहीं।</w:t>
      </w:r>
    </w:p>
    <w:p>
      <w:pPr>
        <w:keepNext/>
        <w:spacing w:after="40"/>
        <w:ind w:left="504"/>
      </w:pPr>
      <w:r>
        <w:rPr>
          <w:b/>
          <w:color w:val="2F5496"/>
        </w:rPr>
        <w:t xml:space="preserve">(B) </w:t>
      </w:r>
      <w:r>
        <w:rPr>
          <w:sz w:val="20"/>
        </w:rPr>
        <w:t>Non-dual identity: observer, observing, and observed are one unified awareness.</w:t>
      </w:r>
    </w:p>
    <w:p>
      <w:pPr>
        <w:spacing w:after="80"/>
        <w:ind w:left="792"/>
      </w:pPr>
      <w:r>
        <w:rPr>
          <w:i/>
          <w:color w:val="5A5A5A"/>
          <w:sz w:val="19"/>
        </w:rPr>
        <w:t>अद्वैत संबंध: दृष्टा और दृश्य दोनों एक ही परम चेतना के दो पहलू हैं।</w:t>
      </w:r>
    </w:p>
    <w:p>
      <w:pPr>
        <w:keepNext/>
        <w:spacing w:after="40"/>
        <w:ind w:left="504"/>
      </w:pPr>
      <w:r>
        <w:rPr>
          <w:b/>
          <w:color w:val="2F5496"/>
        </w:rPr>
        <w:t xml:space="preserve">(C) </w:t>
      </w:r>
      <w:r>
        <w:rPr>
          <w:sz w:val="20"/>
        </w:rPr>
        <w:t>Interdependent co-arising: subject and object condition and create each other.</w:t>
      </w:r>
    </w:p>
    <w:p>
      <w:pPr>
        <w:spacing w:after="80"/>
        <w:ind w:left="792"/>
      </w:pPr>
      <w:r>
        <w:rPr>
          <w:i/>
          <w:color w:val="5A5A5A"/>
          <w:sz w:val="19"/>
        </w:rPr>
        <w:t>पारस्परिक सह-उत्पत्ति: ज्ञाता और ज्ञेय एक दूसरे पर निर्भर रहकर प्रकट होते हैं।</w:t>
      </w:r>
    </w:p>
    <w:p>
      <w:pPr>
        <w:keepNext/>
        <w:spacing w:after="40"/>
        <w:ind w:left="504"/>
      </w:pPr>
      <w:r>
        <w:rPr>
          <w:b/>
          <w:color w:val="2F5496"/>
        </w:rPr>
        <w:t xml:space="preserve">(D) </w:t>
      </w:r>
      <w:r>
        <w:rPr>
          <w:sz w:val="20"/>
        </w:rPr>
        <w:t>A created mortal mind beholding the grand architecture of God's cosmos.</w:t>
      </w:r>
    </w:p>
    <w:p>
      <w:pPr>
        <w:spacing w:after="80"/>
        <w:ind w:left="792"/>
      </w:pPr>
      <w:r>
        <w:rPr>
          <w:i/>
          <w:color w:val="5A5A5A"/>
          <w:sz w:val="19"/>
        </w:rPr>
        <w:t>एक नश्वर प्राणी जो श्रद्धा से ईश्वर की अद्भुत सृष्टि का अवलोकन करता है।</w:t>
      </w:r>
    </w:p>
    <w:p>
      <w:pPr>
        <w:keepNext/>
        <w:spacing w:after="40"/>
        <w:ind w:left="504"/>
      </w:pPr>
      <w:r>
        <w:rPr>
          <w:b/>
          <w:color w:val="2F5496"/>
        </w:rPr>
        <w:t xml:space="preserve">(E) </w:t>
      </w:r>
      <w:r>
        <w:rPr>
          <w:sz w:val="20"/>
        </w:rPr>
        <w:t>An evolved biological sensor navigating environmental feedback loops.</w:t>
      </w:r>
    </w:p>
    <w:p>
      <w:pPr>
        <w:spacing w:after="80"/>
        <w:ind w:left="792"/>
      </w:pPr>
      <w:r>
        <w:rPr>
          <w:i/>
          <w:color w:val="5A5A5A"/>
          <w:sz w:val="19"/>
        </w:rPr>
        <w:t>एक जैविक प्रणाली जो जीवित रहने के लिए पर्यावरण से निरंतर जुड़ती है।</w:t>
      </w:r>
    </w:p>
    <w:p>
      <w:pPr>
        <w:spacing w:after="80"/>
      </w:pPr>
    </w:p>
    <w:p>
      <w:pPr>
        <w:keepNext/>
        <w:spacing w:before="160" w:after="40"/>
      </w:pPr>
      <w:r>
        <w:rPr>
          <w:b/>
          <w:color w:val="2F5496"/>
        </w:rPr>
        <w:t xml:space="preserve">Question 8: </w:t>
      </w:r>
      <w:r>
        <w:rPr>
          <w:b/>
        </w:rPr>
        <w:t>Can contemplative or altered states of mind reveal objective truths about reality?</w:t>
      </w:r>
    </w:p>
    <w:p>
      <w:pPr>
        <w:keepNext/>
        <w:spacing w:after="120"/>
        <w:ind w:left="216"/>
      </w:pPr>
      <w:r>
        <w:rPr>
          <w:i/>
          <w:color w:val="5A5A5A"/>
          <w:sz w:val="20"/>
        </w:rPr>
        <w:t>क्या ध्यान या समाधि जैसी अवस्थाएं वास्तविक सत्य प्रकट कर सकती हैं?</w:t>
      </w:r>
    </w:p>
    <w:p>
      <w:pPr>
        <w:keepNext/>
        <w:spacing w:after="40"/>
        <w:ind w:left="504"/>
      </w:pPr>
      <w:r>
        <w:rPr>
          <w:b/>
          <w:color w:val="2F5496"/>
        </w:rPr>
        <w:t xml:space="preserve">(A) </w:t>
      </w:r>
      <w:r>
        <w:rPr>
          <w:sz w:val="20"/>
        </w:rPr>
        <w:t>No: they are subjective neural shifts; factual reality requires empirical evidence.</w:t>
      </w:r>
    </w:p>
    <w:p>
      <w:pPr>
        <w:spacing w:after="80"/>
        <w:ind w:left="792"/>
      </w:pPr>
      <w:r>
        <w:rPr>
          <w:i/>
          <w:color w:val="5A5A5A"/>
          <w:sz w:val="19"/>
        </w:rPr>
        <w:t>नहीं: वे केवल मस्तिष्क की आंतरिक अवस्थाएं हैं; तथ्यों के लिए वैज्ञानिक प्रमाण चाहिए।</w:t>
      </w:r>
    </w:p>
    <w:p>
      <w:pPr>
        <w:keepNext/>
        <w:spacing w:after="40"/>
        <w:ind w:left="504"/>
      </w:pPr>
      <w:r>
        <w:rPr>
          <w:b/>
          <w:color w:val="2F5496"/>
        </w:rPr>
        <w:t xml:space="preserve">(B) </w:t>
      </w:r>
      <w:r>
        <w:rPr>
          <w:sz w:val="20"/>
        </w:rPr>
        <w:t>Yes: meditative absorption dissolves egoic filters, unveiling non-dual reality directly.</w:t>
      </w:r>
    </w:p>
    <w:p>
      <w:pPr>
        <w:spacing w:after="80"/>
        <w:ind w:left="792"/>
      </w:pPr>
      <w:r>
        <w:rPr>
          <w:i/>
          <w:color w:val="5A5A5A"/>
          <w:sz w:val="19"/>
        </w:rPr>
        <w:t>हाँ: गहन साधना मानसिक भ्रमों को मिटाकर परम अद्वैत सत्य का साक्षात्कार कराती है।</w:t>
      </w:r>
    </w:p>
    <w:p>
      <w:pPr>
        <w:keepNext/>
        <w:spacing w:after="40"/>
        <w:ind w:left="504"/>
      </w:pPr>
      <w:r>
        <w:rPr>
          <w:b/>
          <w:color w:val="2F5496"/>
        </w:rPr>
        <w:t xml:space="preserve">(C) </w:t>
      </w:r>
      <w:r>
        <w:rPr>
          <w:sz w:val="20"/>
        </w:rPr>
        <w:t>They can provide authentic spiritual communion with the transcendent divine.</w:t>
      </w:r>
    </w:p>
    <w:p>
      <w:pPr>
        <w:spacing w:after="80"/>
        <w:ind w:left="792"/>
      </w:pPr>
      <w:r>
        <w:rPr>
          <w:i/>
          <w:color w:val="5A5A5A"/>
          <w:sz w:val="19"/>
        </w:rPr>
        <w:t>वे ईश्वर के साथ पवित्र आत्मिक जुड़ाव और दैवीय शांति प्रदान कर सकती हैं।</w:t>
      </w:r>
    </w:p>
    <w:p>
      <w:pPr>
        <w:keepNext/>
        <w:spacing w:after="40"/>
        <w:ind w:left="504"/>
      </w:pPr>
      <w:r>
        <w:rPr>
          <w:b/>
          <w:color w:val="2F5496"/>
        </w:rPr>
        <w:t xml:space="preserve">(D) </w:t>
      </w:r>
      <w:r>
        <w:rPr>
          <w:sz w:val="20"/>
        </w:rPr>
        <w:t>They are valuable psychological practices for emotional mastery and equanimity.</w:t>
      </w:r>
    </w:p>
    <w:p>
      <w:pPr>
        <w:spacing w:after="80"/>
        <w:ind w:left="792"/>
      </w:pPr>
      <w:r>
        <w:rPr>
          <w:i/>
          <w:color w:val="5A5A5A"/>
          <w:sz w:val="19"/>
        </w:rPr>
        <w:t>मानसिक शांति और आत्म-नियंत्रण के अत्यंत उपयोगी मनोवैज्ञानिक साधन हैं।</w:t>
      </w:r>
    </w:p>
    <w:p>
      <w:pPr>
        <w:keepNext/>
        <w:spacing w:after="40"/>
        <w:ind w:left="504"/>
      </w:pPr>
      <w:r>
        <w:rPr>
          <w:b/>
          <w:color w:val="2F5496"/>
        </w:rPr>
        <w:t xml:space="preserve">(E) </w:t>
      </w:r>
      <w:r>
        <w:rPr>
          <w:sz w:val="20"/>
        </w:rPr>
        <w:t>They are cognitive states to be biohacked for enhanced creative performance.</w:t>
      </w:r>
    </w:p>
    <w:p>
      <w:pPr>
        <w:spacing w:after="80"/>
        <w:ind w:left="792"/>
      </w:pPr>
      <w:r>
        <w:rPr>
          <w:i/>
          <w:color w:val="5A5A5A"/>
          <w:sz w:val="19"/>
        </w:rPr>
        <w:t>मस्तिष्क की ऐसी अवस्थाएं जिन्हें तकनीक द्वारा संवर्धित किया जा सकता है।</w:t>
      </w:r>
    </w:p>
    <w:p>
      <w:pPr>
        <w:spacing w:after="80"/>
      </w:pPr>
    </w:p>
    <w:p>
      <w:pPr>
        <w:pStyle w:val="Heading1"/>
      </w:pPr>
      <w:r>
        <w:rPr>
          <w:color w:val="2F5496"/>
        </w:rPr>
        <w:t>3. Epistemology &amp; Knowledge</w:t>
      </w:r>
    </w:p>
    <w:p>
      <w:pPr>
        <w:spacing w:after="240"/>
      </w:pPr>
      <w:r>
        <w:rPr>
          <w:i/>
          <w:color w:val="808080"/>
          <w:sz w:val="19"/>
        </w:rPr>
        <w:t>Theory of knowledge: Examines sources of truth, empirical validation vs. spiritual intuition, epistemic certainty, and foundational educational priorities.</w:t>
      </w:r>
    </w:p>
    <w:p>
      <w:pPr>
        <w:keepNext/>
        <w:spacing w:before="160" w:after="40"/>
      </w:pPr>
      <w:r>
        <w:rPr>
          <w:b/>
          <w:color w:val="2F5496"/>
        </w:rPr>
        <w:t xml:space="preserve">Question 9: </w:t>
      </w:r>
      <w:r>
        <w:rPr>
          <w:b/>
        </w:rPr>
        <w:t>How do human beings reliably acquire genuine truth and knowledge?</w:t>
      </w:r>
    </w:p>
    <w:p>
      <w:pPr>
        <w:keepNext/>
        <w:spacing w:after="120"/>
        <w:ind w:left="216"/>
      </w:pPr>
      <w:r>
        <w:rPr>
          <w:i/>
          <w:color w:val="5A5A5A"/>
          <w:sz w:val="20"/>
        </w:rPr>
        <w:t>मनुष्य को सत्य और वास्तविक ज्ञान की प्राप्ति सबसे प्रामाणिक रूप से कैसे होती है?</w:t>
      </w:r>
    </w:p>
    <w:p>
      <w:pPr>
        <w:keepNext/>
        <w:spacing w:after="40"/>
        <w:ind w:left="504"/>
      </w:pPr>
      <w:r>
        <w:rPr>
          <w:b/>
          <w:color w:val="2F5496"/>
        </w:rPr>
        <w:t xml:space="preserve">(A) </w:t>
      </w:r>
      <w:r>
        <w:rPr>
          <w:sz w:val="20"/>
        </w:rPr>
        <w:t>Through systematic empirical observation, repeatable tests, and scientific falsification.</w:t>
      </w:r>
    </w:p>
    <w:p>
      <w:pPr>
        <w:spacing w:after="80"/>
        <w:ind w:left="792"/>
      </w:pPr>
      <w:r>
        <w:rPr>
          <w:i/>
          <w:color w:val="5A5A5A"/>
          <w:sz w:val="19"/>
        </w:rPr>
        <w:t>अनुभवजन्य अवलोकन, दोहराए जा सकने वाले प्रयोगों और वैज्ञानिक पद्धति से।</w:t>
      </w:r>
    </w:p>
    <w:p>
      <w:pPr>
        <w:keepNext/>
        <w:spacing w:after="40"/>
        <w:ind w:left="504"/>
      </w:pPr>
      <w:r>
        <w:rPr>
          <w:b/>
          <w:color w:val="2F5496"/>
        </w:rPr>
        <w:t xml:space="preserve">(B) </w:t>
      </w:r>
      <w:r>
        <w:rPr>
          <w:sz w:val="20"/>
        </w:rPr>
        <w:t>By combining rigorous rational logic with direct contemplative discernment.</w:t>
      </w:r>
    </w:p>
    <w:p>
      <w:pPr>
        <w:spacing w:after="80"/>
        <w:ind w:left="792"/>
      </w:pPr>
      <w:r>
        <w:rPr>
          <w:i/>
          <w:color w:val="5A5A5A"/>
          <w:sz w:val="19"/>
        </w:rPr>
        <w:t>तर्कसंगत विवेक और प्रत्यक्ष अंतर्मुखी साधना के समन्वय द्वारा।</w:t>
      </w:r>
    </w:p>
    <w:p>
      <w:pPr>
        <w:keepNext/>
        <w:spacing w:after="40"/>
        <w:ind w:left="504"/>
      </w:pPr>
      <w:r>
        <w:rPr>
          <w:b/>
          <w:color w:val="2F5496"/>
        </w:rPr>
        <w:t xml:space="preserve">(C) </w:t>
      </w:r>
      <w:r>
        <w:rPr>
          <w:sz w:val="20"/>
        </w:rPr>
        <w:t>Pragmatic verification: ideas are true if they resolve real human challenges.</w:t>
      </w:r>
    </w:p>
    <w:p>
      <w:pPr>
        <w:spacing w:after="80"/>
        <w:ind w:left="792"/>
      </w:pPr>
      <w:r>
        <w:rPr>
          <w:i/>
          <w:color w:val="5A5A5A"/>
          <w:sz w:val="19"/>
        </w:rPr>
        <w:t>व्यावहारिक पुष्टि: सत्य वही है जो जीवन की वास्तविक समस्याओं का समाधान करे।</w:t>
      </w:r>
    </w:p>
    <w:p>
      <w:pPr>
        <w:keepNext/>
        <w:spacing w:after="40"/>
        <w:ind w:left="504"/>
      </w:pPr>
      <w:r>
        <w:rPr>
          <w:b/>
          <w:color w:val="2F5496"/>
        </w:rPr>
        <w:t xml:space="preserve">(D) </w:t>
      </w:r>
      <w:r>
        <w:rPr>
          <w:sz w:val="20"/>
        </w:rPr>
        <w:t>Through sacred revelation transmitted across holy scriptures and lineages.</w:t>
      </w:r>
    </w:p>
    <w:p>
      <w:pPr>
        <w:spacing w:after="80"/>
        <w:ind w:left="792"/>
      </w:pPr>
      <w:r>
        <w:rPr>
          <w:i/>
          <w:color w:val="5A5A5A"/>
          <w:sz w:val="19"/>
        </w:rPr>
        <w:t>धर्मग्रंथों और पवित्र परंपराओं में प्रकट ईश्वरीय ज्ञान के माध्यम से।</w:t>
      </w:r>
    </w:p>
    <w:p>
      <w:pPr>
        <w:keepNext/>
        <w:spacing w:after="40"/>
        <w:ind w:left="504"/>
      </w:pPr>
      <w:r>
        <w:rPr>
          <w:b/>
          <w:color w:val="2F5496"/>
        </w:rPr>
        <w:t xml:space="preserve">(E) </w:t>
      </w:r>
      <w:r>
        <w:rPr>
          <w:sz w:val="20"/>
        </w:rPr>
        <w:t>Through multifaceted viewpoints; no single system grasps totality (Anekānta).</w:t>
      </w:r>
    </w:p>
    <w:p>
      <w:pPr>
        <w:spacing w:after="80"/>
        <w:ind w:left="792"/>
      </w:pPr>
      <w:r>
        <w:rPr>
          <w:i/>
          <w:color w:val="5A5A5A"/>
          <w:sz w:val="19"/>
        </w:rPr>
        <w:t>अनेक दृष्टिकोणों (अनेकांतवाद) से; कोई एक दृष्टिकोण पूर्ण सत्य नहीं समेट सकता।</w:t>
      </w:r>
    </w:p>
    <w:p>
      <w:pPr>
        <w:spacing w:after="80"/>
      </w:pPr>
    </w:p>
    <w:p>
      <w:pPr>
        <w:keepNext/>
        <w:spacing w:before="160" w:after="40"/>
      </w:pPr>
      <w:r>
        <w:rPr>
          <w:b/>
          <w:color w:val="2F5496"/>
        </w:rPr>
        <w:t xml:space="preserve">Question 10: </w:t>
      </w:r>
      <w:r>
        <w:rPr>
          <w:b/>
        </w:rPr>
        <w:t>When subjective intuition contradicts peer-reviewed empirical data, which should yield?</w:t>
      </w:r>
    </w:p>
    <w:p>
      <w:pPr>
        <w:keepNext/>
        <w:spacing w:after="120"/>
        <w:ind w:left="216"/>
      </w:pPr>
      <w:r>
        <w:rPr>
          <w:i/>
          <w:color w:val="5A5A5A"/>
          <w:sz w:val="20"/>
        </w:rPr>
        <w:t>जब व्यक्तिगत अंतर्ज्ञान और वैज्ञानिक साक्ष्यों में टकराव हो, तो किसे प्राथमिकता मिलनी चाहिए?</w:t>
      </w:r>
    </w:p>
    <w:p>
      <w:pPr>
        <w:keepNext/>
        <w:spacing w:after="40"/>
        <w:ind w:left="504"/>
      </w:pPr>
      <w:r>
        <w:rPr>
          <w:b/>
          <w:color w:val="2F5496"/>
        </w:rPr>
        <w:t xml:space="preserve">(A) </w:t>
      </w:r>
      <w:r>
        <w:rPr>
          <w:sz w:val="20"/>
        </w:rPr>
        <w:t>Empirical consensus must override intuition to avoid cognitive self-deception.</w:t>
      </w:r>
    </w:p>
    <w:p>
      <w:pPr>
        <w:spacing w:after="80"/>
        <w:ind w:left="792"/>
      </w:pPr>
      <w:r>
        <w:rPr>
          <w:i/>
          <w:color w:val="5A5A5A"/>
          <w:sz w:val="19"/>
        </w:rPr>
        <w:t>वैज्ञानिक साक्ष्यों और तथ्यों को व्यक्तिगत अंतर्ज्ञान पर अनिवार्य रूप से वरीयता मिलनी चाहिए।</w:t>
      </w:r>
    </w:p>
    <w:p>
      <w:pPr>
        <w:keepNext/>
        <w:spacing w:after="40"/>
        <w:ind w:left="504"/>
      </w:pPr>
      <w:r>
        <w:rPr>
          <w:b/>
          <w:color w:val="2F5496"/>
        </w:rPr>
        <w:t xml:space="preserve">(B) </w:t>
      </w:r>
      <w:r>
        <w:rPr>
          <w:sz w:val="20"/>
        </w:rPr>
        <w:t>Spiritual intuition penetrates subtle truths beyond the reach of physical measuring tools.</w:t>
      </w:r>
    </w:p>
    <w:p>
      <w:pPr>
        <w:spacing w:after="80"/>
        <w:ind w:left="792"/>
      </w:pPr>
      <w:r>
        <w:rPr>
          <w:i/>
          <w:color w:val="5A5A5A"/>
          <w:sz w:val="19"/>
        </w:rPr>
        <w:t>गहरा आत्मिक बोध उन सत्यों को देख सकता है जिन्हें विज्ञान नहीं माप सकता।</w:t>
      </w:r>
    </w:p>
    <w:p>
      <w:pPr>
        <w:keepNext/>
        <w:spacing w:after="40"/>
        <w:ind w:left="504"/>
      </w:pPr>
      <w:r>
        <w:rPr>
          <w:b/>
          <w:color w:val="2F5496"/>
        </w:rPr>
        <w:t xml:space="preserve">(C) </w:t>
      </w:r>
      <w:r>
        <w:rPr>
          <w:sz w:val="20"/>
        </w:rPr>
        <w:t>Deductive logical consistency should evaluate and arbitrate between both.</w:t>
      </w:r>
    </w:p>
    <w:p>
      <w:pPr>
        <w:spacing w:after="80"/>
        <w:ind w:left="792"/>
      </w:pPr>
      <w:r>
        <w:rPr>
          <w:i/>
          <w:color w:val="5A5A5A"/>
          <w:sz w:val="19"/>
        </w:rPr>
        <w:t>शुद्ध तर्कसंगतता और आंतरिक वैचारिक सुसंगतता दोनों से ऊपर होनी चाहिए।</w:t>
      </w:r>
    </w:p>
    <w:p>
      <w:pPr>
        <w:keepNext/>
        <w:spacing w:after="40"/>
        <w:ind w:left="504"/>
      </w:pPr>
      <w:r>
        <w:rPr>
          <w:b/>
          <w:color w:val="2F5496"/>
        </w:rPr>
        <w:t xml:space="preserve">(D) </w:t>
      </w:r>
      <w:r>
        <w:rPr>
          <w:sz w:val="20"/>
        </w:rPr>
        <w:t>Both are fallible; test both against practical, real-world utility.</w:t>
      </w:r>
    </w:p>
    <w:p>
      <w:pPr>
        <w:spacing w:after="80"/>
        <w:ind w:left="792"/>
      </w:pPr>
      <w:r>
        <w:rPr>
          <w:i/>
          <w:color w:val="5A5A5A"/>
          <w:sz w:val="19"/>
        </w:rPr>
        <w:t>कोई भी पूर्ण नहीं है; दोनों को व्यावहारिक परिणामों की कसौटी पर कसें।</w:t>
      </w:r>
    </w:p>
    <w:p>
      <w:pPr>
        <w:keepNext/>
        <w:spacing w:after="40"/>
        <w:ind w:left="504"/>
      </w:pPr>
      <w:r>
        <w:rPr>
          <w:b/>
          <w:color w:val="2F5496"/>
        </w:rPr>
        <w:t xml:space="preserve">(E) </w:t>
      </w:r>
      <w:r>
        <w:rPr>
          <w:sz w:val="20"/>
        </w:rPr>
        <w:t>Scriptural precedent holds higher authority than human scientific speculation.</w:t>
      </w:r>
    </w:p>
    <w:p>
      <w:pPr>
        <w:spacing w:after="80"/>
        <w:ind w:left="792"/>
      </w:pPr>
      <w:r>
        <w:rPr>
          <w:i/>
          <w:color w:val="5A5A5A"/>
          <w:sz w:val="19"/>
        </w:rPr>
        <w:t>धर्मग्रंथों और पवित्र परंपरा का मार्गदर्शन ही अंतिम कसौटी है।</w:t>
      </w:r>
    </w:p>
    <w:p>
      <w:pPr>
        <w:spacing w:after="80"/>
      </w:pPr>
    </w:p>
    <w:p>
      <w:pPr>
        <w:keepNext/>
        <w:spacing w:before="160" w:after="40"/>
      </w:pPr>
      <w:r>
        <w:rPr>
          <w:b/>
          <w:color w:val="2F5496"/>
        </w:rPr>
        <w:t xml:space="preserve">Question 11: </w:t>
      </w:r>
      <w:r>
        <w:rPr>
          <w:b/>
        </w:rPr>
        <w:t>Can humanity achieve absolute certainty in any area of empirical inquiry?</w:t>
      </w:r>
    </w:p>
    <w:p>
      <w:pPr>
        <w:keepNext/>
        <w:spacing w:after="120"/>
        <w:ind w:left="216"/>
      </w:pPr>
      <w:r>
        <w:rPr>
          <w:i/>
          <w:color w:val="5A5A5A"/>
          <w:sz w:val="20"/>
        </w:rPr>
        <w:t>क्या मनुष्य ज्ञान के किसी भी क्षेत्र में पूर्ण निश्चितता (Absolute Certainty) प्राप्त कर सकता है?</w:t>
      </w:r>
    </w:p>
    <w:p>
      <w:pPr>
        <w:keepNext/>
        <w:spacing w:after="40"/>
        <w:ind w:left="504"/>
      </w:pPr>
      <w:r>
        <w:rPr>
          <w:b/>
          <w:color w:val="2F5496"/>
        </w:rPr>
        <w:t xml:space="preserve">(A) </w:t>
      </w:r>
      <w:r>
        <w:rPr>
          <w:sz w:val="20"/>
        </w:rPr>
        <w:t>Fallibilism: all empirical models are provisional approximations subject to revision.</w:t>
      </w:r>
    </w:p>
    <w:p>
      <w:pPr>
        <w:spacing w:after="80"/>
        <w:ind w:left="792"/>
      </w:pPr>
      <w:r>
        <w:rPr>
          <w:i/>
          <w:color w:val="5A5A5A"/>
          <w:sz w:val="19"/>
        </w:rPr>
        <w:t>सुधारवाद: समस्त ज्ञान अनंतिम है और नए साक्ष्यों के आधार पर सुधरने के लिए खुला है।</w:t>
      </w:r>
    </w:p>
    <w:p>
      <w:pPr>
        <w:keepNext/>
        <w:spacing w:after="40"/>
        <w:ind w:left="504"/>
      </w:pPr>
      <w:r>
        <w:rPr>
          <w:b/>
          <w:color w:val="2F5496"/>
        </w:rPr>
        <w:t xml:space="preserve">(B) </w:t>
      </w:r>
      <w:r>
        <w:rPr>
          <w:sz w:val="20"/>
        </w:rPr>
        <w:t>Certainty is found only in the self-evident presence of pure consciousness.</w:t>
      </w:r>
    </w:p>
    <w:p>
      <w:pPr>
        <w:spacing w:after="80"/>
        <w:ind w:left="792"/>
      </w:pPr>
      <w:r>
        <w:rPr>
          <w:i/>
          <w:color w:val="5A5A5A"/>
          <w:sz w:val="19"/>
        </w:rPr>
        <w:t>पूर्ण निश्चितता केवल स्वयं-प्रकाशित विशुद्ध चेतना के बोध में ही संभव है।</w:t>
      </w:r>
    </w:p>
    <w:p>
      <w:pPr>
        <w:keepNext/>
        <w:spacing w:after="40"/>
        <w:ind w:left="504"/>
      </w:pPr>
      <w:r>
        <w:rPr>
          <w:b/>
          <w:color w:val="2F5496"/>
        </w:rPr>
        <w:t xml:space="preserve">(C) </w:t>
      </w:r>
      <w:r>
        <w:rPr>
          <w:sz w:val="20"/>
        </w:rPr>
        <w:t>Axiomatic mathematical and deductive logical principles provide absolute certainty.</w:t>
      </w:r>
    </w:p>
    <w:p>
      <w:pPr>
        <w:spacing w:after="80"/>
        <w:ind w:left="792"/>
      </w:pPr>
      <w:r>
        <w:rPr>
          <w:i/>
          <w:color w:val="5A5A5A"/>
          <w:sz w:val="19"/>
        </w:rPr>
        <w:t>गणितीय और निगमनात्मक तर्क के नियम पूर्णतः निश्चित सत्य प्रदान करते हैं।</w:t>
      </w:r>
    </w:p>
    <w:p>
      <w:pPr>
        <w:keepNext/>
        <w:spacing w:after="40"/>
        <w:ind w:left="504"/>
      </w:pPr>
      <w:r>
        <w:rPr>
          <w:b/>
          <w:color w:val="2F5496"/>
        </w:rPr>
        <w:t xml:space="preserve">(D) </w:t>
      </w:r>
      <w:r>
        <w:rPr>
          <w:sz w:val="20"/>
        </w:rPr>
        <w:t>Unshakable certainty resides solely in faith in God's divine word.</w:t>
      </w:r>
    </w:p>
    <w:p>
      <w:pPr>
        <w:spacing w:after="80"/>
        <w:ind w:left="792"/>
      </w:pPr>
      <w:r>
        <w:rPr>
          <w:i/>
          <w:color w:val="5A5A5A"/>
          <w:sz w:val="19"/>
        </w:rPr>
        <w:t>निश्चितता केवल ईश्वरीय वचनों और पवित्र आस्था पर ही आधारित हो सकती है।</w:t>
      </w:r>
    </w:p>
    <w:p>
      <w:pPr>
        <w:keepNext/>
        <w:spacing w:after="40"/>
        <w:ind w:left="504"/>
      </w:pPr>
      <w:r>
        <w:rPr>
          <w:b/>
          <w:color w:val="2F5496"/>
        </w:rPr>
        <w:t xml:space="preserve">(E) </w:t>
      </w:r>
      <w:r>
        <w:rPr>
          <w:sz w:val="20"/>
        </w:rPr>
        <w:t>Certainty is an illusion; embracing ambiguity allows spontaneous living.</w:t>
      </w:r>
    </w:p>
    <w:p>
      <w:pPr>
        <w:spacing w:after="80"/>
        <w:ind w:left="792"/>
      </w:pPr>
      <w:r>
        <w:rPr>
          <w:i/>
          <w:color w:val="5A5A5A"/>
          <w:sz w:val="19"/>
        </w:rPr>
        <w:t>पूर्ण ज्ञान का दावा एक भ्रम है; अनिश्चितता को स्वीकारना ही वास्तविक ज्ञान है।</w:t>
      </w:r>
    </w:p>
    <w:p>
      <w:pPr>
        <w:spacing w:after="80"/>
      </w:pPr>
    </w:p>
    <w:p>
      <w:pPr>
        <w:keepNext/>
        <w:spacing w:before="160" w:after="40"/>
      </w:pPr>
      <w:r>
        <w:rPr>
          <w:b/>
          <w:color w:val="2F5496"/>
        </w:rPr>
        <w:t xml:space="preserve">Question 12: </w:t>
      </w:r>
      <w:r>
        <w:rPr>
          <w:b/>
        </w:rPr>
        <w:t>What should be the foundational priority of educational institutions?</w:t>
      </w:r>
    </w:p>
    <w:p>
      <w:pPr>
        <w:keepNext/>
        <w:spacing w:after="120"/>
        <w:ind w:left="216"/>
      </w:pPr>
      <w:r>
        <w:rPr>
          <w:i/>
          <w:color w:val="5A5A5A"/>
          <w:sz w:val="20"/>
        </w:rPr>
        <w:t>शैक्षणिक संस्थानों की प्राथमिक प्राथमिकता क्या होनी चाहिए?</w:t>
      </w:r>
    </w:p>
    <w:p>
      <w:pPr>
        <w:keepNext/>
        <w:spacing w:after="40"/>
        <w:ind w:left="504"/>
      </w:pPr>
      <w:r>
        <w:rPr>
          <w:b/>
          <w:color w:val="2F5496"/>
        </w:rPr>
        <w:t xml:space="preserve">(A) </w:t>
      </w:r>
      <w:r>
        <w:rPr>
          <w:sz w:val="20"/>
        </w:rPr>
        <w:t>Developing critical thinking, empirical method, and scientific literacy.</w:t>
      </w:r>
    </w:p>
    <w:p>
      <w:pPr>
        <w:spacing w:after="80"/>
        <w:ind w:left="792"/>
      </w:pPr>
      <w:r>
        <w:rPr>
          <w:i/>
          <w:color w:val="5A5A5A"/>
          <w:sz w:val="19"/>
        </w:rPr>
        <w:t>आलोचनात्मक सोच, वैज्ञानिक पद्धति और साक्ष्य-आधारित विश्लेषण का विकास।</w:t>
      </w:r>
    </w:p>
    <w:p>
      <w:pPr>
        <w:keepNext/>
        <w:spacing w:after="40"/>
        <w:ind w:left="504"/>
      </w:pPr>
      <w:r>
        <w:rPr>
          <w:b/>
          <w:color w:val="2F5496"/>
        </w:rPr>
        <w:t xml:space="preserve">(B) </w:t>
      </w:r>
      <w:r>
        <w:rPr>
          <w:sz w:val="20"/>
        </w:rPr>
        <w:t>Cultivating moral character, temperance, courage, and civic responsibility.</w:t>
      </w:r>
    </w:p>
    <w:p>
      <w:pPr>
        <w:spacing w:after="80"/>
        <w:ind w:left="792"/>
      </w:pPr>
      <w:r>
        <w:rPr>
          <w:i/>
          <w:color w:val="5A5A5A"/>
          <w:sz w:val="19"/>
        </w:rPr>
        <w:t>चारित्रिक सद्गुणों, नैतिक कर्तव्यों और आत्म-संयम का विकास करना।</w:t>
      </w:r>
    </w:p>
    <w:p>
      <w:pPr>
        <w:keepNext/>
        <w:spacing w:after="40"/>
        <w:ind w:left="504"/>
      </w:pPr>
      <w:r>
        <w:rPr>
          <w:b/>
          <w:color w:val="2F5496"/>
        </w:rPr>
        <w:t xml:space="preserve">(C) </w:t>
      </w:r>
      <w:r>
        <w:rPr>
          <w:sz w:val="20"/>
        </w:rPr>
        <w:t>Instilling structural critique and liberating learners from class oppression.</w:t>
      </w:r>
    </w:p>
    <w:p>
      <w:pPr>
        <w:spacing w:after="80"/>
        <w:ind w:left="792"/>
      </w:pPr>
      <w:r>
        <w:rPr>
          <w:i/>
          <w:color w:val="5A5A5A"/>
          <w:sz w:val="19"/>
        </w:rPr>
        <w:t>सामाजिक चेतना, व्यवस्था की आलोचना और समानता के सिद्धांतों की शिक्षा।</w:t>
      </w:r>
    </w:p>
    <w:p>
      <w:pPr>
        <w:keepNext/>
        <w:spacing w:after="40"/>
        <w:ind w:left="504"/>
      </w:pPr>
      <w:r>
        <w:rPr>
          <w:b/>
          <w:color w:val="2F5496"/>
        </w:rPr>
        <w:t xml:space="preserve">(D) </w:t>
      </w:r>
      <w:r>
        <w:rPr>
          <w:sz w:val="20"/>
        </w:rPr>
        <w:t>Transmitting ancestral heritage, ritual decorum, and cultural continuity.</w:t>
      </w:r>
    </w:p>
    <w:p>
      <w:pPr>
        <w:spacing w:after="80"/>
        <w:ind w:left="792"/>
      </w:pPr>
      <w:r>
        <w:rPr>
          <w:i/>
          <w:color w:val="5A5A5A"/>
          <w:sz w:val="19"/>
        </w:rPr>
        <w:t>विरासत में मिली सांस्कृतिक धरोहर, मर्यादा और पवित्र परंपराओं का ज्ञान देना।</w:t>
      </w:r>
    </w:p>
    <w:p>
      <w:pPr>
        <w:keepNext/>
        <w:spacing w:after="40"/>
        <w:ind w:left="504"/>
      </w:pPr>
      <w:r>
        <w:rPr>
          <w:b/>
          <w:color w:val="2F5496"/>
        </w:rPr>
        <w:t xml:space="preserve">(E) </w:t>
      </w:r>
      <w:r>
        <w:rPr>
          <w:sz w:val="20"/>
        </w:rPr>
        <w:t>Fostering empathetic communal dialogue, relational care, and practical solidarity.</w:t>
      </w:r>
    </w:p>
    <w:p>
      <w:pPr>
        <w:spacing w:after="80"/>
        <w:ind w:left="792"/>
      </w:pPr>
      <w:r>
        <w:rPr>
          <w:i/>
          <w:color w:val="5A5A5A"/>
          <w:sz w:val="19"/>
        </w:rPr>
        <w:t>सामुदायिक सहभागिता, संवेदनशीलता और आपसी संवाद द्वारा सीखना।</w:t>
      </w:r>
    </w:p>
    <w:p>
      <w:pPr>
        <w:spacing w:after="80"/>
      </w:pPr>
    </w:p>
    <w:p>
      <w:pPr>
        <w:pStyle w:val="Heading1"/>
      </w:pPr>
      <w:r>
        <w:rPr>
          <w:color w:val="2F5496"/>
        </w:rPr>
        <w:t>4. Truth &amp; Realism</w:t>
      </w:r>
    </w:p>
    <w:p>
      <w:pPr>
        <w:spacing w:after="240"/>
      </w:pPr>
      <w:r>
        <w:rPr>
          <w:i/>
          <w:color w:val="808080"/>
          <w:sz w:val="19"/>
        </w:rPr>
        <w:t>Philosophy of truth: Analyzes scientific realism, linguistic constructs, pragmatic utility, scriptural authority, and pluralistic paths to truth.</w:t>
      </w:r>
    </w:p>
    <w:p>
      <w:pPr>
        <w:keepNext/>
        <w:spacing w:before="160" w:after="40"/>
      </w:pPr>
      <w:r>
        <w:rPr>
          <w:b/>
          <w:color w:val="2F5496"/>
        </w:rPr>
        <w:t xml:space="preserve">Question 13: </w:t>
      </w:r>
      <w:r>
        <w:rPr>
          <w:b/>
        </w:rPr>
        <w:t>Does objective truth exist independently of human language and social constructs?</w:t>
      </w:r>
    </w:p>
    <w:p>
      <w:pPr>
        <w:keepNext/>
        <w:spacing w:after="120"/>
        <w:ind w:left="216"/>
      </w:pPr>
      <w:r>
        <w:rPr>
          <w:i/>
          <w:color w:val="5A5A5A"/>
          <w:sz w:val="20"/>
        </w:rPr>
        <w:t>क्या वस्तुनिष्ठ सत्य मानवीय भाषा और सामाजिक ढाँचों से स्वतंत्र रूप से मौजूद है?</w:t>
      </w:r>
    </w:p>
    <w:p>
      <w:pPr>
        <w:keepNext/>
        <w:spacing w:after="40"/>
        <w:ind w:left="504"/>
      </w:pPr>
      <w:r>
        <w:rPr>
          <w:b/>
          <w:color w:val="2F5496"/>
        </w:rPr>
        <w:t xml:space="preserve">(A) </w:t>
      </w:r>
      <w:r>
        <w:rPr>
          <w:sz w:val="20"/>
        </w:rPr>
        <w:t>Yes: physical facts exist and are discovered through empirical science.</w:t>
      </w:r>
    </w:p>
    <w:p>
      <w:pPr>
        <w:spacing w:after="80"/>
        <w:ind w:left="792"/>
      </w:pPr>
      <w:r>
        <w:rPr>
          <w:i/>
          <w:color w:val="5A5A5A"/>
          <w:sz w:val="19"/>
        </w:rPr>
        <w:t>हाँ: भौतिक जगत में वस्तुनिष्ठ तथ्य हैं जिन्हें वैज्ञानिक खोज से जाना जा सकता है।</w:t>
      </w:r>
    </w:p>
    <w:p>
      <w:pPr>
        <w:keepNext/>
        <w:spacing w:after="40"/>
        <w:ind w:left="504"/>
      </w:pPr>
      <w:r>
        <w:rPr>
          <w:b/>
          <w:color w:val="2F5496"/>
        </w:rPr>
        <w:t xml:space="preserve">(B) </w:t>
      </w:r>
      <w:r>
        <w:rPr>
          <w:sz w:val="20"/>
        </w:rPr>
        <w:t>Objective cosmic and moral order (Ṛta / Logos) exists woven into the universe.</w:t>
      </w:r>
    </w:p>
    <w:p>
      <w:pPr>
        <w:spacing w:after="80"/>
        <w:ind w:left="792"/>
      </w:pPr>
      <w:r>
        <w:rPr>
          <w:i/>
          <w:color w:val="5A5A5A"/>
          <w:sz w:val="19"/>
        </w:rPr>
        <w:t>ब्रह्मांड में एक वस्तुनिष्ठ आध्यात्मिक व नैतिक व्यवस्था (ऋत / लोगोस) विद्यमान है।</w:t>
      </w:r>
    </w:p>
    <w:p>
      <w:pPr>
        <w:keepNext/>
        <w:spacing w:after="40"/>
        <w:ind w:left="504"/>
      </w:pPr>
      <w:r>
        <w:rPr>
          <w:b/>
          <w:color w:val="2F5496"/>
        </w:rPr>
        <w:t xml:space="preserve">(C) </w:t>
      </w:r>
      <w:r>
        <w:rPr>
          <w:sz w:val="20"/>
        </w:rPr>
        <w:t>Truth is socially constructed, contextual, and deeply shaped by power dynamics.</w:t>
      </w:r>
    </w:p>
    <w:p>
      <w:pPr>
        <w:spacing w:after="80"/>
        <w:ind w:left="792"/>
      </w:pPr>
      <w:r>
        <w:rPr>
          <w:i/>
          <w:color w:val="5A5A5A"/>
          <w:sz w:val="19"/>
        </w:rPr>
        <w:t>समस्त ज्ञान सामाजिक रूप से निर्मित, प्रासंगिक और भाषा द्वारा मध्यस्थ है।</w:t>
      </w:r>
    </w:p>
    <w:p>
      <w:pPr>
        <w:keepNext/>
        <w:spacing w:after="40"/>
        <w:ind w:left="504"/>
      </w:pPr>
      <w:r>
        <w:rPr>
          <w:b/>
          <w:color w:val="2F5496"/>
        </w:rPr>
        <w:t xml:space="preserve">(D) </w:t>
      </w:r>
      <w:r>
        <w:rPr>
          <w:sz w:val="20"/>
        </w:rPr>
        <w:t>Absolute truth exists in transcendent oneness; dualistic worldly claims are relative.</w:t>
      </w:r>
    </w:p>
    <w:p>
      <w:pPr>
        <w:spacing w:after="80"/>
        <w:ind w:left="792"/>
      </w:pPr>
      <w:r>
        <w:rPr>
          <w:i/>
          <w:color w:val="5A5A5A"/>
          <w:sz w:val="19"/>
        </w:rPr>
        <w:t>परम सत्य केवल पारलौकिक एकता में है, जबकि सांसारिक रूप सापेक्ष हैं।</w:t>
      </w:r>
    </w:p>
    <w:p>
      <w:pPr>
        <w:keepNext/>
        <w:spacing w:after="40"/>
        <w:ind w:left="504"/>
      </w:pPr>
      <w:r>
        <w:rPr>
          <w:b/>
          <w:color w:val="2F5496"/>
        </w:rPr>
        <w:t xml:space="preserve">(E) </w:t>
      </w:r>
      <w:r>
        <w:rPr>
          <w:sz w:val="20"/>
        </w:rPr>
        <w:t>Truth is an evolving pragmatic toolkit refined through ongoing human experiment.</w:t>
      </w:r>
    </w:p>
    <w:p>
      <w:pPr>
        <w:spacing w:after="80"/>
        <w:ind w:left="792"/>
      </w:pPr>
      <w:r>
        <w:rPr>
          <w:i/>
          <w:color w:val="5A5A5A"/>
          <w:sz w:val="19"/>
        </w:rPr>
        <w:t>सत्य एक निरंतर विकसित होने वाला व्यावहारिक अनुमान है जो अनुभव से सुधरे।</w:t>
      </w:r>
    </w:p>
    <w:p>
      <w:pPr>
        <w:spacing w:after="80"/>
      </w:pPr>
    </w:p>
    <w:p>
      <w:pPr>
        <w:keepNext/>
        <w:spacing w:before="160" w:after="40"/>
      </w:pPr>
      <w:r>
        <w:rPr>
          <w:b/>
          <w:color w:val="2F5496"/>
        </w:rPr>
        <w:t xml:space="preserve">Question 14: </w:t>
      </w:r>
      <w:r>
        <w:rPr>
          <w:b/>
        </w:rPr>
        <w:t>How should we understand scientific models of the universe?</w:t>
      </w:r>
    </w:p>
    <w:p>
      <w:pPr>
        <w:keepNext/>
        <w:spacing w:after="120"/>
        <w:ind w:left="216"/>
      </w:pPr>
      <w:r>
        <w:rPr>
          <w:i/>
          <w:color w:val="5A5A5A"/>
          <w:sz w:val="20"/>
        </w:rPr>
        <w:t>ब्रह्मांड के वैज्ञानिक सिद्धांतों और मॉडलों को किस रूप में देखना चाहिए?</w:t>
      </w:r>
    </w:p>
    <w:p>
      <w:pPr>
        <w:keepNext/>
        <w:spacing w:after="40"/>
        <w:ind w:left="504"/>
      </w:pPr>
      <w:r>
        <w:rPr>
          <w:b/>
          <w:color w:val="2F5496"/>
        </w:rPr>
        <w:t xml:space="preserve">(A) </w:t>
      </w:r>
      <w:r>
        <w:rPr>
          <w:sz w:val="20"/>
        </w:rPr>
        <w:t>Scientific Realism: our best models accurately describe real mind-independent entities.</w:t>
      </w:r>
    </w:p>
    <w:p>
      <w:pPr>
        <w:spacing w:after="80"/>
        <w:ind w:left="792"/>
      </w:pPr>
      <w:r>
        <w:rPr>
          <w:i/>
          <w:color w:val="5A5A5A"/>
          <w:sz w:val="19"/>
        </w:rPr>
        <w:t>वैज्ञानिक यथार्थवाद: सफल वैज्ञानिक सिद्धांत वास्तविकता का सटीक वर्णन करते हैं।</w:t>
      </w:r>
    </w:p>
    <w:p>
      <w:pPr>
        <w:keepNext/>
        <w:spacing w:after="40"/>
        <w:ind w:left="504"/>
      </w:pPr>
      <w:r>
        <w:rPr>
          <w:b/>
          <w:color w:val="2F5496"/>
        </w:rPr>
        <w:t xml:space="preserve">(B) </w:t>
      </w:r>
      <w:r>
        <w:rPr>
          <w:sz w:val="20"/>
        </w:rPr>
        <w:t>Instrumentalism: models are effective predictive formulas, not metaphysical absolutes.</w:t>
      </w:r>
    </w:p>
    <w:p>
      <w:pPr>
        <w:spacing w:after="80"/>
        <w:ind w:left="792"/>
      </w:pPr>
      <w:r>
        <w:rPr>
          <w:i/>
          <w:color w:val="5A5A5A"/>
          <w:sz w:val="19"/>
        </w:rPr>
        <w:t>उपकरणवाद: विज्ञान उपयोगी उपकरण और अनुमान देता है, अंतिम तात्विक सत्य नहीं।</w:t>
      </w:r>
    </w:p>
    <w:p>
      <w:pPr>
        <w:keepNext/>
        <w:spacing w:after="40"/>
        <w:ind w:left="504"/>
      </w:pPr>
      <w:r>
        <w:rPr>
          <w:b/>
          <w:color w:val="2F5496"/>
        </w:rPr>
        <w:t xml:space="preserve">(C) </w:t>
      </w:r>
      <w:r>
        <w:rPr>
          <w:sz w:val="20"/>
        </w:rPr>
        <w:t>Science reveals the mathematical order designed by supreme divine intelligence.</w:t>
      </w:r>
    </w:p>
    <w:p>
      <w:pPr>
        <w:spacing w:after="80"/>
        <w:ind w:left="792"/>
      </w:pPr>
      <w:r>
        <w:rPr>
          <w:i/>
          <w:color w:val="5A5A5A"/>
          <w:sz w:val="19"/>
        </w:rPr>
        <w:t>विज्ञान ईश्वर द्वारा रचित गणितीय और सुंदर सृष्टि विधान को उजागर करता है।</w:t>
      </w:r>
    </w:p>
    <w:p>
      <w:pPr>
        <w:keepNext/>
        <w:spacing w:after="40"/>
        <w:ind w:left="504"/>
      </w:pPr>
      <w:r>
        <w:rPr>
          <w:b/>
          <w:color w:val="2F5496"/>
        </w:rPr>
        <w:t xml:space="preserve">(D) </w:t>
      </w:r>
      <w:r>
        <w:rPr>
          <w:sz w:val="20"/>
        </w:rPr>
        <w:t>Science describes conventional transactional reality (Vyavahara), not the ultimate spirit.</w:t>
      </w:r>
    </w:p>
    <w:p>
      <w:pPr>
        <w:spacing w:after="80"/>
        <w:ind w:left="792"/>
      </w:pPr>
      <w:r>
        <w:rPr>
          <w:i/>
          <w:color w:val="5A5A5A"/>
          <w:sz w:val="19"/>
        </w:rPr>
        <w:t>विज्ञान व्यावहारिक संसार की व्याख्या करता है, परंतु परम तत्व इससे परे है।</w:t>
      </w:r>
    </w:p>
    <w:p>
      <w:pPr>
        <w:keepNext/>
        <w:spacing w:after="40"/>
        <w:ind w:left="504"/>
      </w:pPr>
      <w:r>
        <w:rPr>
          <w:b/>
          <w:color w:val="2F5496"/>
        </w:rPr>
        <w:t xml:space="preserve">(E) </w:t>
      </w:r>
      <w:r>
        <w:rPr>
          <w:sz w:val="20"/>
        </w:rPr>
        <w:t>Science is a socio-historical dialogue conditioned by political structures.</w:t>
      </w:r>
    </w:p>
    <w:p>
      <w:pPr>
        <w:spacing w:after="80"/>
        <w:ind w:left="792"/>
      </w:pPr>
      <w:r>
        <w:rPr>
          <w:i/>
          <w:color w:val="5A5A5A"/>
          <w:sz w:val="19"/>
        </w:rPr>
        <w:t>विज्ञान एक ऐतिहासिक सामाजिक संवाद है जो संस्थागत व्यवस्थाओं से प्रभावित होता है।</w:t>
      </w:r>
    </w:p>
    <w:p>
      <w:pPr>
        <w:spacing w:after="80"/>
      </w:pPr>
    </w:p>
    <w:p>
      <w:pPr>
        <w:keepNext/>
        <w:spacing w:before="160" w:after="40"/>
      </w:pPr>
      <w:r>
        <w:rPr>
          <w:b/>
          <w:color w:val="2F5496"/>
        </w:rPr>
        <w:t xml:space="preserve">Question 15: </w:t>
      </w:r>
      <w:r>
        <w:rPr>
          <w:b/>
        </w:rPr>
        <w:t>Can contradictory metaphysical traditions simultaneously hold legitimate truth?</w:t>
      </w:r>
    </w:p>
    <w:p>
      <w:pPr>
        <w:keepNext/>
        <w:spacing w:after="120"/>
        <w:ind w:left="216"/>
      </w:pPr>
      <w:r>
        <w:rPr>
          <w:i/>
          <w:color w:val="5A5A5A"/>
          <w:sz w:val="20"/>
        </w:rPr>
        <w:t>क्या परस्पर विरोधी दार्शनिक मत एक साथ सत्य के संवाहक हो सकते हैं?</w:t>
      </w:r>
    </w:p>
    <w:p>
      <w:pPr>
        <w:keepNext/>
        <w:spacing w:after="40"/>
        <w:ind w:left="504"/>
      </w:pPr>
      <w:r>
        <w:rPr>
          <w:b/>
          <w:color w:val="2F5496"/>
        </w:rPr>
        <w:t xml:space="preserve">(A) </w:t>
      </w:r>
      <w:r>
        <w:rPr>
          <w:sz w:val="20"/>
        </w:rPr>
        <w:t>No: conflicting factual claims cannot both be true under the law of non-contradiction.</w:t>
      </w:r>
    </w:p>
    <w:p>
      <w:pPr>
        <w:spacing w:after="80"/>
        <w:ind w:left="792"/>
      </w:pPr>
      <w:r>
        <w:rPr>
          <w:i/>
          <w:color w:val="5A5A5A"/>
          <w:sz w:val="19"/>
        </w:rPr>
        <w:t>नहीं: दो परस्पर विरोधी दावे एक साथ सच नहीं हो सकते; एक का गलत होना तय है।</w:t>
      </w:r>
    </w:p>
    <w:p>
      <w:pPr>
        <w:keepNext/>
        <w:spacing w:after="40"/>
        <w:ind w:left="504"/>
      </w:pPr>
      <w:r>
        <w:rPr>
          <w:b/>
          <w:color w:val="2F5496"/>
        </w:rPr>
        <w:t xml:space="preserve">(B) </w:t>
      </w:r>
      <w:r>
        <w:rPr>
          <w:sz w:val="20"/>
        </w:rPr>
        <w:t>Yes: each tradition captures a partial perspective of infinite reality (Syādvāda).</w:t>
      </w:r>
    </w:p>
    <w:p>
      <w:pPr>
        <w:spacing w:after="80"/>
        <w:ind w:left="792"/>
      </w:pPr>
      <w:r>
        <w:rPr>
          <w:i/>
          <w:color w:val="5A5A5A"/>
          <w:sz w:val="19"/>
        </w:rPr>
        <w:t>हाँ: प्रत्येक मत असीम सत्य के केवल एक पहलू को दर्शाता है (अनेकांतवाद)।</w:t>
      </w:r>
    </w:p>
    <w:p>
      <w:pPr>
        <w:keepNext/>
        <w:spacing w:after="40"/>
        <w:ind w:left="504"/>
      </w:pPr>
      <w:r>
        <w:rPr>
          <w:b/>
          <w:color w:val="2F5496"/>
        </w:rPr>
        <w:t xml:space="preserve">(C) </w:t>
      </w:r>
      <w:r>
        <w:rPr>
          <w:sz w:val="20"/>
        </w:rPr>
        <w:t>Only one revealed covenant offers the true path of divine salvation.</w:t>
      </w:r>
    </w:p>
    <w:p>
      <w:pPr>
        <w:spacing w:after="80"/>
        <w:ind w:left="792"/>
      </w:pPr>
      <w:r>
        <w:rPr>
          <w:i/>
          <w:color w:val="5A5A5A"/>
          <w:sz w:val="19"/>
        </w:rPr>
        <w:t>केवल एक प्रामाणिक ईश्वरीय मार्ग ही वास्तविक मुक्ति का सत्य विधान है।</w:t>
      </w:r>
    </w:p>
    <w:p>
      <w:pPr>
        <w:keepNext/>
        <w:spacing w:after="40"/>
        <w:ind w:left="504"/>
      </w:pPr>
      <w:r>
        <w:rPr>
          <w:b/>
          <w:color w:val="2F5496"/>
        </w:rPr>
        <w:t xml:space="preserve">(D) </w:t>
      </w:r>
      <w:r>
        <w:rPr>
          <w:sz w:val="20"/>
        </w:rPr>
        <w:t>Metaphysical systems are cultural poetries addressing shared psychological needs.</w:t>
      </w:r>
    </w:p>
    <w:p>
      <w:pPr>
        <w:spacing w:after="80"/>
        <w:ind w:left="792"/>
      </w:pPr>
      <w:r>
        <w:rPr>
          <w:i/>
          <w:color w:val="5A5A5A"/>
          <w:sz w:val="19"/>
        </w:rPr>
        <w:t>सभी मत मानवीय अस्तित्वपरक आवश्यकताओं की काव्यात्मक अभिव्यक्तियाँ हैं।</w:t>
      </w:r>
    </w:p>
    <w:p>
      <w:pPr>
        <w:keepNext/>
        <w:spacing w:after="40"/>
        <w:ind w:left="504"/>
      </w:pPr>
      <w:r>
        <w:rPr>
          <w:b/>
          <w:color w:val="2F5496"/>
        </w:rPr>
        <w:t xml:space="preserve">(E) </w:t>
      </w:r>
      <w:r>
        <w:rPr>
          <w:sz w:val="20"/>
        </w:rPr>
        <w:t>The Dao that can be spoken is not the eternal Dao; concepts cannot box reality.</w:t>
      </w:r>
    </w:p>
    <w:p>
      <w:pPr>
        <w:spacing w:after="80"/>
        <w:ind w:left="792"/>
      </w:pPr>
      <w:r>
        <w:rPr>
          <w:i/>
          <w:color w:val="5A5A5A"/>
          <w:sz w:val="19"/>
        </w:rPr>
        <w:t>सिद्धांतों से कहीं अधिक महत्वपूर्ण प्राकृतिक संतुलन और सहज जीवन जीना है।</w:t>
      </w:r>
    </w:p>
    <w:p>
      <w:pPr>
        <w:spacing w:after="80"/>
      </w:pPr>
    </w:p>
    <w:p>
      <w:pPr>
        <w:keepNext/>
        <w:spacing w:before="160" w:after="40"/>
      </w:pPr>
      <w:r>
        <w:rPr>
          <w:b/>
          <w:color w:val="2F5496"/>
        </w:rPr>
        <w:t xml:space="preserve">Question 16: </w:t>
      </w:r>
      <w:r>
        <w:rPr>
          <w:b/>
        </w:rPr>
        <w:t>What determines whether a philosophical proposition is meaningful?</w:t>
      </w:r>
    </w:p>
    <w:p>
      <w:pPr>
        <w:keepNext/>
        <w:spacing w:after="120"/>
        <w:ind w:left="216"/>
      </w:pPr>
      <w:r>
        <w:rPr>
          <w:i/>
          <w:color w:val="5A5A5A"/>
          <w:sz w:val="20"/>
        </w:rPr>
        <w:t>किसी दार्शनिक विचार को निरर्थक के बजाय 'सार्थक' क्या बनाता है?</w:t>
      </w:r>
    </w:p>
    <w:p>
      <w:pPr>
        <w:keepNext/>
        <w:spacing w:after="40"/>
        <w:ind w:left="504"/>
      </w:pPr>
      <w:r>
        <w:rPr>
          <w:b/>
          <w:color w:val="2F5496"/>
        </w:rPr>
        <w:t xml:space="preserve">(A) </w:t>
      </w:r>
      <w:r>
        <w:rPr>
          <w:sz w:val="20"/>
        </w:rPr>
        <w:t>Its vulnerability to empirical falsification and rigorous logical clarity.</w:t>
      </w:r>
    </w:p>
    <w:p>
      <w:pPr>
        <w:spacing w:after="80"/>
        <w:ind w:left="792"/>
      </w:pPr>
      <w:r>
        <w:rPr>
          <w:i/>
          <w:color w:val="5A5A5A"/>
          <w:sz w:val="19"/>
        </w:rPr>
        <w:t>अनुभवजन्य प्रमाणिकता या ठोस तार्किक आधार पर खरा उतरना।</w:t>
      </w:r>
    </w:p>
    <w:p>
      <w:pPr>
        <w:keepNext/>
        <w:spacing w:after="40"/>
        <w:ind w:left="504"/>
      </w:pPr>
      <w:r>
        <w:rPr>
          <w:b/>
          <w:color w:val="2F5496"/>
        </w:rPr>
        <w:t xml:space="preserve">(B) </w:t>
      </w:r>
      <w:r>
        <w:rPr>
          <w:sz w:val="20"/>
        </w:rPr>
        <w:t>Its efficacy in producing character virtue, justice, and moral resilience.</w:t>
      </w:r>
    </w:p>
    <w:p>
      <w:pPr>
        <w:spacing w:after="80"/>
        <w:ind w:left="792"/>
      </w:pPr>
      <w:r>
        <w:rPr>
          <w:i/>
          <w:color w:val="5A5A5A"/>
          <w:sz w:val="19"/>
        </w:rPr>
        <w:t>चारित्रिक विकास, सद्गुण और नैतिक जीवन को सही दिशा देने की क्षमता।</w:t>
      </w:r>
    </w:p>
    <w:p>
      <w:pPr>
        <w:keepNext/>
        <w:spacing w:after="40"/>
        <w:ind w:left="504"/>
      </w:pPr>
      <w:r>
        <w:rPr>
          <w:b/>
          <w:color w:val="2F5496"/>
        </w:rPr>
        <w:t xml:space="preserve">(C) </w:t>
      </w:r>
      <w:r>
        <w:rPr>
          <w:sz w:val="20"/>
        </w:rPr>
        <w:t>Its tangible success in solving practical human problems.</w:t>
      </w:r>
    </w:p>
    <w:p>
      <w:pPr>
        <w:spacing w:after="80"/>
        <w:ind w:left="792"/>
      </w:pPr>
      <w:r>
        <w:rPr>
          <w:i/>
          <w:color w:val="5A5A5A"/>
          <w:sz w:val="19"/>
        </w:rPr>
        <w:t>मानवीय समस्याओं को सुलझाने और जीवन को बेहतर बनाने में उसकी उपयोगिता।</w:t>
      </w:r>
    </w:p>
    <w:p>
      <w:pPr>
        <w:keepNext/>
        <w:spacing w:after="40"/>
        <w:ind w:left="504"/>
      </w:pPr>
      <w:r>
        <w:rPr>
          <w:b/>
          <w:color w:val="2F5496"/>
        </w:rPr>
        <w:t xml:space="preserve">(D) </w:t>
      </w:r>
      <w:r>
        <w:rPr>
          <w:sz w:val="20"/>
        </w:rPr>
        <w:t>Its alignment with divine scripture and sacred spiritual commandments.</w:t>
      </w:r>
    </w:p>
    <w:p>
      <w:pPr>
        <w:spacing w:after="80"/>
        <w:ind w:left="792"/>
      </w:pPr>
      <w:r>
        <w:rPr>
          <w:i/>
          <w:color w:val="5A5A5A"/>
          <w:sz w:val="19"/>
        </w:rPr>
        <w:t>पवित्र धर्मग्रंथों और ईश्वरीय ज्ञान के साथ उसका सामंजस्य।</w:t>
      </w:r>
    </w:p>
    <w:p>
      <w:pPr>
        <w:keepNext/>
        <w:spacing w:after="40"/>
        <w:ind w:left="504"/>
      </w:pPr>
      <w:r>
        <w:rPr>
          <w:b/>
          <w:color w:val="2F5496"/>
        </w:rPr>
        <w:t xml:space="preserve">(E) </w:t>
      </w:r>
      <w:r>
        <w:rPr>
          <w:sz w:val="20"/>
        </w:rPr>
        <w:t>Its capacity to enrich community kinship and mutual human care.</w:t>
      </w:r>
    </w:p>
    <w:p>
      <w:pPr>
        <w:spacing w:after="80"/>
        <w:ind w:left="792"/>
      </w:pPr>
      <w:r>
        <w:rPr>
          <w:i/>
          <w:color w:val="5A5A5A"/>
          <w:sz w:val="19"/>
        </w:rPr>
        <w:t>आपसी संवेदनशीलता, भाईचारे और सामुदायिक जुड़ाव को गहरा करने की शक्ति।</w:t>
      </w:r>
    </w:p>
    <w:p>
      <w:pPr>
        <w:spacing w:after="80"/>
      </w:pPr>
    </w:p>
    <w:p>
      <w:pPr>
        <w:pStyle w:val="Heading1"/>
      </w:pPr>
      <w:r>
        <w:rPr>
          <w:color w:val="2F5496"/>
        </w:rPr>
        <w:t>5. Religion &amp; Sacredness</w:t>
      </w:r>
    </w:p>
    <w:p>
      <w:pPr>
        <w:spacing w:after="240"/>
      </w:pPr>
      <w:r>
        <w:rPr>
          <w:i/>
          <w:color w:val="808080"/>
          <w:sz w:val="19"/>
        </w:rPr>
        <w:t>Sacred and secular boundaries: Investigates the role of religion in modern state governance, spiritual practice, and the interpretation of sacred scriptures.</w:t>
      </w:r>
    </w:p>
    <w:p>
      <w:pPr>
        <w:keepNext/>
        <w:spacing w:before="160" w:after="40"/>
      </w:pPr>
      <w:r>
        <w:rPr>
          <w:b/>
          <w:color w:val="2F5496"/>
        </w:rPr>
        <w:t xml:space="preserve">Question 17: </w:t>
      </w:r>
      <w:r>
        <w:rPr>
          <w:b/>
        </w:rPr>
        <w:t>What is the rightful role of religion and the sacred in modern civilization?</w:t>
      </w:r>
    </w:p>
    <w:p>
      <w:pPr>
        <w:keepNext/>
        <w:spacing w:after="120"/>
        <w:ind w:left="216"/>
      </w:pPr>
      <w:r>
        <w:rPr>
          <w:i/>
          <w:color w:val="5A5A5A"/>
          <w:sz w:val="20"/>
        </w:rPr>
        <w:t>आधुनिक सभ्यता में धर्म और पवित्रता (Sacredness) की उचित भूमिका क्या है?</w:t>
      </w:r>
    </w:p>
    <w:p>
      <w:pPr>
        <w:keepNext/>
        <w:spacing w:after="40"/>
        <w:ind w:left="504"/>
      </w:pPr>
      <w:r>
        <w:rPr>
          <w:b/>
          <w:color w:val="2F5496"/>
        </w:rPr>
        <w:t xml:space="preserve">(A) </w:t>
      </w:r>
      <w:r>
        <w:rPr>
          <w:sz w:val="20"/>
        </w:rPr>
        <w:t>Prescientific mythology that societies must replace with secular scientific reason.</w:t>
      </w:r>
    </w:p>
    <w:p>
      <w:pPr>
        <w:spacing w:after="80"/>
        <w:ind w:left="792"/>
      </w:pPr>
      <w:r>
        <w:rPr>
          <w:i/>
          <w:color w:val="5A5A5A"/>
          <w:sz w:val="19"/>
        </w:rPr>
        <w:t>पुराने मिथक जिन्हें मानव सभ्यता को धर्मनिरपेक्ष विवेक से बदल देना चाहिए।</w:t>
      </w:r>
    </w:p>
    <w:p>
      <w:pPr>
        <w:keepNext/>
        <w:spacing w:after="40"/>
        <w:ind w:left="504"/>
      </w:pPr>
      <w:r>
        <w:rPr>
          <w:b/>
          <w:color w:val="2F5496"/>
        </w:rPr>
        <w:t xml:space="preserve">(B) </w:t>
      </w:r>
      <w:r>
        <w:rPr>
          <w:sz w:val="20"/>
        </w:rPr>
        <w:t>An indispensable vehicle for inner self-discovery and transcendent realization.</w:t>
      </w:r>
    </w:p>
    <w:p>
      <w:pPr>
        <w:spacing w:after="80"/>
        <w:ind w:left="792"/>
      </w:pPr>
      <w:r>
        <w:rPr>
          <w:i/>
          <w:color w:val="5A5A5A"/>
          <w:sz w:val="19"/>
        </w:rPr>
        <w:t>व्यक्तिगत आत्म-साक्षात्कार और ब्रह्मांडीय चेतना के बोध का एक अनिवार्य माध्यम।</w:t>
      </w:r>
    </w:p>
    <w:p>
      <w:pPr>
        <w:keepNext/>
        <w:spacing w:after="40"/>
        <w:ind w:left="504"/>
      </w:pPr>
      <w:r>
        <w:rPr>
          <w:b/>
          <w:color w:val="2F5496"/>
        </w:rPr>
        <w:t xml:space="preserve">(C) </w:t>
      </w:r>
      <w:r>
        <w:rPr>
          <w:sz w:val="20"/>
        </w:rPr>
        <w:t>The divine foundation of moral duty, holy devotion, and eternal salvation.</w:t>
      </w:r>
    </w:p>
    <w:p>
      <w:pPr>
        <w:spacing w:after="80"/>
        <w:ind w:left="792"/>
      </w:pPr>
      <w:r>
        <w:rPr>
          <w:i/>
          <w:color w:val="5A5A5A"/>
          <w:sz w:val="19"/>
        </w:rPr>
        <w:t>नैतिक व्यवस्था, पवित्र उपासना और शाश्वत मुक्ति का ईश्वरीय आधार।</w:t>
      </w:r>
    </w:p>
    <w:p>
      <w:pPr>
        <w:keepNext/>
        <w:spacing w:after="40"/>
        <w:ind w:left="504"/>
      </w:pPr>
      <w:r>
        <w:rPr>
          <w:b/>
          <w:color w:val="2F5496"/>
        </w:rPr>
        <w:t xml:space="preserve">(D) </w:t>
      </w:r>
      <w:r>
        <w:rPr>
          <w:sz w:val="20"/>
        </w:rPr>
        <w:t>Deep reverence for the self-sustaining organic harmony of the biosphere.</w:t>
      </w:r>
    </w:p>
    <w:p>
      <w:pPr>
        <w:spacing w:after="80"/>
        <w:ind w:left="792"/>
      </w:pPr>
      <w:r>
        <w:rPr>
          <w:i/>
          <w:color w:val="5A5A5A"/>
          <w:sz w:val="19"/>
        </w:rPr>
        <w:t>पारिस्थितिकी तंत्र और प्रकृति के अद्भुत संतुलन के प्रति सहज श्रद्धा।</w:t>
      </w:r>
    </w:p>
    <w:p>
      <w:pPr>
        <w:keepNext/>
        <w:spacing w:after="40"/>
        <w:ind w:left="504"/>
      </w:pPr>
      <w:r>
        <w:rPr>
          <w:b/>
          <w:color w:val="2F5496"/>
        </w:rPr>
        <w:t xml:space="preserve">(E) </w:t>
      </w:r>
      <w:r>
        <w:rPr>
          <w:sz w:val="20"/>
        </w:rPr>
        <w:t>Cultural heritage and rites that preserve intergenerational community cohesion.</w:t>
      </w:r>
    </w:p>
    <w:p>
      <w:pPr>
        <w:spacing w:after="80"/>
        <w:ind w:left="792"/>
      </w:pPr>
      <w:r>
        <w:rPr>
          <w:i/>
          <w:color w:val="5A5A5A"/>
          <w:sz w:val="19"/>
        </w:rPr>
        <w:t>उपयोगी सांस्कृतिक परंपराएं जो समाज को जोड़ती हैं और धरोहर को संभालती हैं।</w:t>
      </w:r>
    </w:p>
    <w:p>
      <w:pPr>
        <w:spacing w:after="80"/>
      </w:pPr>
    </w:p>
    <w:p>
      <w:pPr>
        <w:keepNext/>
        <w:spacing w:before="160" w:after="40"/>
      </w:pPr>
      <w:r>
        <w:rPr>
          <w:b/>
          <w:color w:val="2F5496"/>
        </w:rPr>
        <w:t xml:space="preserve">Question 18: </w:t>
      </w:r>
      <w:r>
        <w:rPr>
          <w:b/>
        </w:rPr>
        <w:t>How should constitutional law and civil governance interface with religion?</w:t>
      </w:r>
    </w:p>
    <w:p>
      <w:pPr>
        <w:keepNext/>
        <w:spacing w:after="120"/>
        <w:ind w:left="216"/>
      </w:pPr>
      <w:r>
        <w:rPr>
          <w:i/>
          <w:color w:val="5A5A5A"/>
          <w:sz w:val="20"/>
        </w:rPr>
        <w:t>सार्वजनिक कानून और शासन व्यवस्था का धार्मिक संस्थाओं से क्या संबंध होना चाहिए?</w:t>
      </w:r>
    </w:p>
    <w:p>
      <w:pPr>
        <w:keepNext/>
        <w:spacing w:after="40"/>
        <w:ind w:left="504"/>
      </w:pPr>
      <w:r>
        <w:rPr>
          <w:b/>
          <w:color w:val="2F5496"/>
        </w:rPr>
        <w:t xml:space="preserve">(A) </w:t>
      </w:r>
      <w:r>
        <w:rPr>
          <w:sz w:val="20"/>
        </w:rPr>
        <w:t>Strict secularism: governance must remain wholly neutral and secular.</w:t>
      </w:r>
    </w:p>
    <w:p>
      <w:pPr>
        <w:spacing w:after="80"/>
        <w:ind w:left="792"/>
      </w:pPr>
      <w:r>
        <w:rPr>
          <w:i/>
          <w:color w:val="5A5A5A"/>
          <w:sz w:val="19"/>
        </w:rPr>
        <w:t>पूर्ण धर्मनिरपेक्षता: कानून केवल साक्ष्य, तर्क और नागरिक अधिकारों पर आधारित हों।</w:t>
      </w:r>
    </w:p>
    <w:p>
      <w:pPr>
        <w:keepNext/>
        <w:spacing w:after="40"/>
        <w:ind w:left="504"/>
      </w:pPr>
      <w:r>
        <w:rPr>
          <w:b/>
          <w:color w:val="2F5496"/>
        </w:rPr>
        <w:t xml:space="preserve">(B) </w:t>
      </w:r>
      <w:r>
        <w:rPr>
          <w:sz w:val="20"/>
        </w:rPr>
        <w:t>Civil laws should reflect divine moral commands revealed in holy scripture.</w:t>
      </w:r>
    </w:p>
    <w:p>
      <w:pPr>
        <w:spacing w:after="80"/>
        <w:ind w:left="792"/>
      </w:pPr>
      <w:r>
        <w:rPr>
          <w:i/>
          <w:color w:val="5A5A5A"/>
          <w:sz w:val="19"/>
        </w:rPr>
        <w:t>शासन को ईश्वरीय आदेशों और धार्मिक नैतिकता का पालन करना चाहिए।</w:t>
      </w:r>
    </w:p>
    <w:p>
      <w:pPr>
        <w:keepNext/>
        <w:spacing w:after="40"/>
        <w:ind w:left="504"/>
      </w:pPr>
      <w:r>
        <w:rPr>
          <w:b/>
          <w:color w:val="2F5496"/>
        </w:rPr>
        <w:t xml:space="preserve">(C) </w:t>
      </w:r>
      <w:r>
        <w:rPr>
          <w:sz w:val="20"/>
        </w:rPr>
        <w:t>The state should protect foundational cultural rites that maintain civic harmony.</w:t>
      </w:r>
    </w:p>
    <w:p>
      <w:pPr>
        <w:spacing w:after="80"/>
        <w:ind w:left="792"/>
      </w:pPr>
      <w:r>
        <w:rPr>
          <w:i/>
          <w:color w:val="5A5A5A"/>
          <w:sz w:val="19"/>
        </w:rPr>
        <w:t>कानून को उन पारंपरिक सांस्कृतिक मर्यादाओं की रक्षा करनी चाहिए जो समाज को जोड़े रखती हैं।</w:t>
      </w:r>
    </w:p>
    <w:p>
      <w:pPr>
        <w:keepNext/>
        <w:spacing w:after="40"/>
        <w:ind w:left="504"/>
      </w:pPr>
      <w:r>
        <w:rPr>
          <w:b/>
          <w:color w:val="2F5496"/>
        </w:rPr>
        <w:t xml:space="preserve">(D) </w:t>
      </w:r>
      <w:r>
        <w:rPr>
          <w:sz w:val="20"/>
        </w:rPr>
        <w:t>Organized institutional religion should be checked as an instrument of social hierarchy.</w:t>
      </w:r>
    </w:p>
    <w:p>
      <w:pPr>
        <w:spacing w:after="80"/>
        <w:ind w:left="792"/>
      </w:pPr>
      <w:r>
        <w:rPr>
          <w:i/>
          <w:color w:val="5A5A5A"/>
          <w:sz w:val="19"/>
        </w:rPr>
        <w:t>संगठित धर्म का विश्लेषण सत्ता और वर्ग-शोषण के साधन के रूप में किया जाना चाहिए।</w:t>
      </w:r>
    </w:p>
    <w:p>
      <w:pPr>
        <w:keepNext/>
        <w:spacing w:after="40"/>
        <w:ind w:left="504"/>
      </w:pPr>
      <w:r>
        <w:rPr>
          <w:b/>
          <w:color w:val="2F5496"/>
        </w:rPr>
        <w:t xml:space="preserve">(E) </w:t>
      </w:r>
      <w:r>
        <w:rPr>
          <w:sz w:val="20"/>
        </w:rPr>
        <w:t>Decentralized spiritual groups operating voluntarily without state patronage or control.</w:t>
      </w:r>
    </w:p>
    <w:p>
      <w:pPr>
        <w:spacing w:after="80"/>
        <w:ind w:left="792"/>
      </w:pPr>
      <w:r>
        <w:rPr>
          <w:i/>
          <w:color w:val="5A5A5A"/>
          <w:sz w:val="19"/>
        </w:rPr>
        <w:t>बिना किसी सरकारी दखल के स्वैच्छिक और स्वतंत्र आध्यात्मिक समुदाय।</w:t>
      </w:r>
    </w:p>
    <w:p>
      <w:pPr>
        <w:spacing w:after="80"/>
      </w:pPr>
    </w:p>
    <w:p>
      <w:pPr>
        <w:keepNext/>
        <w:spacing w:before="160" w:after="40"/>
      </w:pPr>
      <w:r>
        <w:rPr>
          <w:b/>
          <w:color w:val="2F5496"/>
        </w:rPr>
        <w:t xml:space="preserve">Question 19: </w:t>
      </w:r>
      <w:r>
        <w:rPr>
          <w:b/>
        </w:rPr>
        <w:t>What is the primary spiritual or psychological benefit of meditative practice?</w:t>
      </w:r>
    </w:p>
    <w:p>
      <w:pPr>
        <w:keepNext/>
        <w:spacing w:after="120"/>
        <w:ind w:left="216"/>
      </w:pPr>
      <w:r>
        <w:rPr>
          <w:i/>
          <w:color w:val="5A5A5A"/>
          <w:sz w:val="20"/>
        </w:rPr>
        <w:t>प्रार्थना और ध्यान का प्राथमिक मनोवैज्ञानिक या आध्यात्मिक कार्य क्या है?</w:t>
      </w:r>
    </w:p>
    <w:p>
      <w:pPr>
        <w:keepNext/>
        <w:spacing w:after="40"/>
        <w:ind w:left="504"/>
      </w:pPr>
      <w:r>
        <w:rPr>
          <w:b/>
          <w:color w:val="2F5496"/>
        </w:rPr>
        <w:t xml:space="preserve">(A) </w:t>
      </w:r>
      <w:r>
        <w:rPr>
          <w:sz w:val="20"/>
        </w:rPr>
        <w:t>Cultivating emotional self-mastery, clear judgment, and inner freedom.</w:t>
      </w:r>
    </w:p>
    <w:p>
      <w:pPr>
        <w:spacing w:after="80"/>
        <w:ind w:left="792"/>
      </w:pPr>
      <w:r>
        <w:rPr>
          <w:i/>
          <w:color w:val="5A5A5A"/>
          <w:sz w:val="19"/>
        </w:rPr>
        <w:t>भावनात्मक संतुलन, सजगता और विवेकपूर्ण निर्णय लेने की क्षमता का विकास।</w:t>
      </w:r>
    </w:p>
    <w:p>
      <w:pPr>
        <w:keepNext/>
        <w:spacing w:after="40"/>
        <w:ind w:left="504"/>
      </w:pPr>
      <w:r>
        <w:rPr>
          <w:b/>
          <w:color w:val="2F5496"/>
        </w:rPr>
        <w:t xml:space="preserve">(B) </w:t>
      </w:r>
      <w:r>
        <w:rPr>
          <w:sz w:val="20"/>
        </w:rPr>
        <w:t>Direct loving communion with the living, personal Creator God.</w:t>
      </w:r>
    </w:p>
    <w:p>
      <w:pPr>
        <w:spacing w:after="80"/>
        <w:ind w:left="792"/>
      </w:pPr>
      <w:r>
        <w:rPr>
          <w:i/>
          <w:color w:val="5A5A5A"/>
          <w:sz w:val="19"/>
        </w:rPr>
        <w:t>व्यक्तिगत ईश्वर के साथ संवाद और आत्मसमर्पण जो भक्तों की पुकार सुनता है।</w:t>
      </w:r>
    </w:p>
    <w:p>
      <w:pPr>
        <w:keepNext/>
        <w:spacing w:after="40"/>
        <w:ind w:left="504"/>
      </w:pPr>
      <w:r>
        <w:rPr>
          <w:b/>
          <w:color w:val="2F5496"/>
        </w:rPr>
        <w:t xml:space="preserve">(C) </w:t>
      </w:r>
      <w:r>
        <w:rPr>
          <w:sz w:val="20"/>
        </w:rPr>
        <w:t>Dissolving ego boundaries into boundless, unitive cosmic awareness.</w:t>
      </w:r>
    </w:p>
    <w:p>
      <w:pPr>
        <w:spacing w:after="80"/>
        <w:ind w:left="792"/>
      </w:pPr>
      <w:r>
        <w:rPr>
          <w:i/>
          <w:color w:val="5A5A5A"/>
          <w:sz w:val="19"/>
        </w:rPr>
        <w:t>व्यक्तिगत अहंकार के भ्रम को मिटाकर अद्वैत आत्मबोध में स्थित होना।</w:t>
      </w:r>
    </w:p>
    <w:p>
      <w:pPr>
        <w:keepNext/>
        <w:spacing w:after="40"/>
        <w:ind w:left="504"/>
      </w:pPr>
      <w:r>
        <w:rPr>
          <w:b/>
          <w:color w:val="2F5496"/>
        </w:rPr>
        <w:t xml:space="preserve">(D) </w:t>
      </w:r>
      <w:r>
        <w:rPr>
          <w:sz w:val="20"/>
        </w:rPr>
        <w:t>Connecting with ancestral lineages and the living spirit of the earth.</w:t>
      </w:r>
    </w:p>
    <w:p>
      <w:pPr>
        <w:spacing w:after="80"/>
        <w:ind w:left="792"/>
      </w:pPr>
      <w:r>
        <w:rPr>
          <w:i/>
          <w:color w:val="5A5A5A"/>
          <w:sz w:val="19"/>
        </w:rPr>
        <w:t>प्रकृति की लय और पूर्वजों की स्मृतियों के साथ अपनी आत्मा को पुनः जोड़ना।</w:t>
      </w:r>
    </w:p>
    <w:p>
      <w:pPr>
        <w:keepNext/>
        <w:spacing w:after="40"/>
        <w:ind w:left="504"/>
      </w:pPr>
      <w:r>
        <w:rPr>
          <w:b/>
          <w:color w:val="2F5496"/>
        </w:rPr>
        <w:t xml:space="preserve">(E) </w:t>
      </w:r>
      <w:r>
        <w:rPr>
          <w:sz w:val="20"/>
        </w:rPr>
        <w:t>Biological stress-reduction and neurological wellness without mystical claims.</w:t>
      </w:r>
    </w:p>
    <w:p>
      <w:pPr>
        <w:spacing w:after="80"/>
        <w:ind w:left="792"/>
      </w:pPr>
      <w:r>
        <w:rPr>
          <w:i/>
          <w:color w:val="5A5A5A"/>
          <w:sz w:val="19"/>
        </w:rPr>
        <w:t>तनाव कम करने के लिए उपयोगी मनोवैज्ञानिक अभ्यास, जिसमें कोई परलौकिक तत्व नहीं है।</w:t>
      </w:r>
    </w:p>
    <w:p>
      <w:pPr>
        <w:spacing w:after="80"/>
      </w:pPr>
    </w:p>
    <w:p>
      <w:pPr>
        <w:keepNext/>
        <w:spacing w:before="160" w:after="40"/>
      </w:pPr>
      <w:r>
        <w:rPr>
          <w:b/>
          <w:color w:val="2F5496"/>
        </w:rPr>
        <w:t xml:space="preserve">Question 20: </w:t>
      </w:r>
      <w:r>
        <w:rPr>
          <w:b/>
        </w:rPr>
        <w:t>How should human civilization approach ancient religious scriptures?</w:t>
      </w:r>
    </w:p>
    <w:p>
      <w:pPr>
        <w:keepNext/>
        <w:spacing w:after="120"/>
        <w:ind w:left="216"/>
      </w:pPr>
      <w:r>
        <w:rPr>
          <w:i/>
          <w:color w:val="5A5A5A"/>
          <w:sz w:val="20"/>
        </w:rPr>
        <w:t>मानवता को पवित्र धर्मग्रंथों और प्राचीन धार्मिक ग्रंथों को किस दृष्टिकोण से देखना चाहिए?</w:t>
      </w:r>
    </w:p>
    <w:p>
      <w:pPr>
        <w:keepNext/>
        <w:spacing w:after="40"/>
        <w:ind w:left="504"/>
      </w:pPr>
      <w:r>
        <w:rPr>
          <w:b/>
          <w:color w:val="2F5496"/>
        </w:rPr>
        <w:t xml:space="preserve">(A) </w:t>
      </w:r>
      <w:r>
        <w:rPr>
          <w:sz w:val="20"/>
        </w:rPr>
        <w:t>Historical cultural texts that mirror the perspectives and limitations of ancient eras.</w:t>
      </w:r>
    </w:p>
    <w:p>
      <w:pPr>
        <w:spacing w:after="80"/>
        <w:ind w:left="792"/>
      </w:pPr>
      <w:r>
        <w:rPr>
          <w:i/>
          <w:color w:val="5A5A5A"/>
          <w:sz w:val="19"/>
        </w:rPr>
        <w:t>ऐतिहासिक साहित्य जो अपने समय की सोच और मानवीय सीमाओं को दर्शाता है।</w:t>
      </w:r>
    </w:p>
    <w:p>
      <w:pPr>
        <w:keepNext/>
        <w:spacing w:after="40"/>
        <w:ind w:left="504"/>
      </w:pPr>
      <w:r>
        <w:rPr>
          <w:b/>
          <w:color w:val="2F5496"/>
        </w:rPr>
        <w:t xml:space="preserve">(B) </w:t>
      </w:r>
      <w:r>
        <w:rPr>
          <w:sz w:val="20"/>
        </w:rPr>
        <w:t>Divinely inspired sacred truth providing perfect moral instruction for humanity.</w:t>
      </w:r>
    </w:p>
    <w:p>
      <w:pPr>
        <w:spacing w:after="80"/>
        <w:ind w:left="792"/>
      </w:pPr>
      <w:r>
        <w:rPr>
          <w:i/>
          <w:color w:val="5A5A5A"/>
          <w:sz w:val="19"/>
        </w:rPr>
        <w:t>ईश्वर द्वारा मानव मुक्ति के लिए प्रकट किया गया त्रुटिहीन और पवित्र मार्गदर्शन।</w:t>
      </w:r>
    </w:p>
    <w:p>
      <w:pPr>
        <w:keepNext/>
        <w:spacing w:after="40"/>
        <w:ind w:left="504"/>
      </w:pPr>
      <w:r>
        <w:rPr>
          <w:b/>
          <w:color w:val="2F5496"/>
        </w:rPr>
        <w:t xml:space="preserve">(C) </w:t>
      </w:r>
      <w:r>
        <w:rPr>
          <w:sz w:val="20"/>
        </w:rPr>
        <w:t>Profound philosophical maps (Upāya) pointing toward direct personal liberation.</w:t>
      </w:r>
    </w:p>
    <w:p>
      <w:pPr>
        <w:spacing w:after="80"/>
        <w:ind w:left="792"/>
      </w:pPr>
      <w:r>
        <w:rPr>
          <w:i/>
          <w:color w:val="5A5A5A"/>
          <w:sz w:val="19"/>
        </w:rPr>
        <w:t>गहन दार्शनिक संकेत जो मनुष्य को आत्म-साक्षात्कार की ओर ले जाते हैं।</w:t>
      </w:r>
    </w:p>
    <w:p>
      <w:pPr>
        <w:keepNext/>
        <w:spacing w:after="40"/>
        <w:ind w:left="504"/>
      </w:pPr>
      <w:r>
        <w:rPr>
          <w:b/>
          <w:color w:val="2F5496"/>
        </w:rPr>
        <w:t xml:space="preserve">(D) </w:t>
      </w:r>
      <w:r>
        <w:rPr>
          <w:sz w:val="20"/>
        </w:rPr>
        <w:t>Time-tested moral wisdom and social rites supporting civilizational harmony.</w:t>
      </w:r>
    </w:p>
    <w:p>
      <w:pPr>
        <w:spacing w:after="80"/>
        <w:ind w:left="792"/>
      </w:pPr>
      <w:r>
        <w:rPr>
          <w:i/>
          <w:color w:val="5A5A5A"/>
          <w:sz w:val="19"/>
        </w:rPr>
        <w:t>संचित सामाजिक ज्ञान और नैतिक मर्यादाएं जिनका आदरपूर्वक अध्ययन होना चाहिए।</w:t>
      </w:r>
    </w:p>
    <w:p>
      <w:pPr>
        <w:keepNext/>
        <w:spacing w:after="40"/>
        <w:ind w:left="504"/>
      </w:pPr>
      <w:r>
        <w:rPr>
          <w:b/>
          <w:color w:val="2F5496"/>
        </w:rPr>
        <w:t xml:space="preserve">(E) </w:t>
      </w:r>
      <w:r>
        <w:rPr>
          <w:sz w:val="20"/>
        </w:rPr>
        <w:t>Mythological allegories of nature that point beyond rigid dogmatic systems.</w:t>
      </w:r>
    </w:p>
    <w:p>
      <w:pPr>
        <w:spacing w:after="80"/>
        <w:ind w:left="792"/>
      </w:pPr>
      <w:r>
        <w:rPr>
          <w:i/>
          <w:color w:val="5A5A5A"/>
          <w:sz w:val="19"/>
        </w:rPr>
        <w:t>आधुनिक समझ से पहले प्रकृति और जीवन के प्रवाह को समझने के आरंभिक प्रयास।</w:t>
      </w:r>
    </w:p>
    <w:p>
      <w:pPr>
        <w:spacing w:after="80"/>
      </w:pPr>
    </w:p>
    <w:p>
      <w:pPr>
        <w:pStyle w:val="Heading1"/>
      </w:pPr>
      <w:r>
        <w:rPr>
          <w:color w:val="2F5496"/>
        </w:rPr>
        <w:t>6. Death &amp; Afterlife</w:t>
      </w:r>
    </w:p>
    <w:p>
      <w:pPr>
        <w:spacing w:after="240"/>
      </w:pPr>
      <w:r>
        <w:rPr>
          <w:i/>
          <w:color w:val="808080"/>
          <w:sz w:val="19"/>
        </w:rPr>
        <w:t>Mortality &amp; transcendence: Evaluates biological finality, reincarnation, afterlives, cryonics, and ethical considerations surrounding voluntary euthanasia.</w:t>
      </w:r>
    </w:p>
    <w:p>
      <w:pPr>
        <w:keepNext/>
        <w:spacing w:before="160" w:after="40"/>
      </w:pPr>
      <w:r>
        <w:rPr>
          <w:b/>
          <w:color w:val="2F5496"/>
        </w:rPr>
        <w:t xml:space="preserve">Question 21: </w:t>
      </w:r>
      <w:r>
        <w:rPr>
          <w:b/>
        </w:rPr>
        <w:t>What occurs to personal consciousness upon biological death?</w:t>
      </w:r>
    </w:p>
    <w:p>
      <w:pPr>
        <w:keepNext/>
        <w:spacing w:after="120"/>
        <w:ind w:left="216"/>
      </w:pPr>
      <w:r>
        <w:rPr>
          <w:i/>
          <w:color w:val="5A5A5A"/>
          <w:sz w:val="20"/>
        </w:rPr>
        <w:t>जैविक मृत्यु के समय मनुष्य की चेतना के साथ क्या घटित होता है?</w:t>
      </w:r>
    </w:p>
    <w:p>
      <w:pPr>
        <w:keepNext/>
        <w:spacing w:after="40"/>
        <w:ind w:left="504"/>
      </w:pPr>
      <w:r>
        <w:rPr>
          <w:b/>
          <w:color w:val="2F5496"/>
        </w:rPr>
        <w:t xml:space="preserve">(A) </w:t>
      </w:r>
      <w:r>
        <w:rPr>
          <w:sz w:val="20"/>
        </w:rPr>
        <w:t>Complete biological cessation: subjective experience ends permanently.</w:t>
      </w:r>
    </w:p>
    <w:p>
      <w:pPr>
        <w:spacing w:after="80"/>
        <w:ind w:left="792"/>
      </w:pPr>
      <w:r>
        <w:rPr>
          <w:i/>
          <w:color w:val="5A5A5A"/>
          <w:sz w:val="19"/>
        </w:rPr>
        <w:t>चेतना का पूर्ण जैविक अंत; कोई व्यक्तिपरक तत्व शेष नहीं रहता।</w:t>
      </w:r>
    </w:p>
    <w:p>
      <w:pPr>
        <w:keepNext/>
        <w:spacing w:after="40"/>
        <w:ind w:left="504"/>
      </w:pPr>
      <w:r>
        <w:rPr>
          <w:b/>
          <w:color w:val="2F5496"/>
        </w:rPr>
        <w:t xml:space="preserve">(B) </w:t>
      </w:r>
      <w:r>
        <w:rPr>
          <w:sz w:val="20"/>
        </w:rPr>
        <w:t>Karmic continuation: awareness dissolves and re-emerges in ongoing life cycles.</w:t>
      </w:r>
    </w:p>
    <w:p>
      <w:pPr>
        <w:spacing w:after="80"/>
        <w:ind w:left="792"/>
      </w:pPr>
      <w:r>
        <w:rPr>
          <w:i/>
          <w:color w:val="5A5A5A"/>
          <w:sz w:val="19"/>
        </w:rPr>
        <w:t>कर्मों का प्रवाह: चेतना नए जीवन चक्रों (पुनर्जन्म) में रूपांतरित होती है।</w:t>
      </w:r>
    </w:p>
    <w:p>
      <w:pPr>
        <w:keepNext/>
        <w:spacing w:after="40"/>
        <w:ind w:left="504"/>
      </w:pPr>
      <w:r>
        <w:rPr>
          <w:b/>
          <w:color w:val="2F5496"/>
        </w:rPr>
        <w:t xml:space="preserve">(C) </w:t>
      </w:r>
      <w:r>
        <w:rPr>
          <w:sz w:val="20"/>
        </w:rPr>
        <w:t>The immortal soul enters a transcendent afterlife to be judged by God.</w:t>
      </w:r>
    </w:p>
    <w:p>
      <w:pPr>
        <w:spacing w:after="80"/>
        <w:ind w:left="792"/>
      </w:pPr>
      <w:r>
        <w:rPr>
          <w:i/>
          <w:color w:val="5A5A5A"/>
          <w:sz w:val="19"/>
        </w:rPr>
        <w:t>अमर आत्मा ईश्वरीय न्याय के अनुसार शाश्वत परलोक में प्रवेश करती है।</w:t>
      </w:r>
    </w:p>
    <w:p>
      <w:pPr>
        <w:keepNext/>
        <w:spacing w:after="40"/>
        <w:ind w:left="504"/>
      </w:pPr>
      <w:r>
        <w:rPr>
          <w:b/>
          <w:color w:val="2F5496"/>
        </w:rPr>
        <w:t xml:space="preserve">(D) </w:t>
      </w:r>
      <w:r>
        <w:rPr>
          <w:sz w:val="20"/>
        </w:rPr>
        <w:t>Individual form dissolves back into the boundless flow of cosmic energy.</w:t>
      </w:r>
    </w:p>
    <w:p>
      <w:pPr>
        <w:spacing w:after="80"/>
        <w:ind w:left="792"/>
      </w:pPr>
      <w:r>
        <w:rPr>
          <w:i/>
          <w:color w:val="5A5A5A"/>
          <w:sz w:val="19"/>
        </w:rPr>
        <w:t>व्यक्तिगत रूप प्रकृति के अनंत ऊर्जावान प्रवाह में पुनः विलीन हो जाता है।</w:t>
      </w:r>
    </w:p>
    <w:p>
      <w:pPr>
        <w:keepNext/>
        <w:spacing w:after="40"/>
        <w:ind w:left="504"/>
      </w:pPr>
      <w:r>
        <w:rPr>
          <w:b/>
          <w:color w:val="2F5496"/>
        </w:rPr>
        <w:t xml:space="preserve">(E) </w:t>
      </w:r>
      <w:r>
        <w:rPr>
          <w:sz w:val="20"/>
        </w:rPr>
        <w:t>Biological death is an engineering obstacle that biotechnology will overcome.</w:t>
      </w:r>
    </w:p>
    <w:p>
      <w:pPr>
        <w:spacing w:after="80"/>
        <w:ind w:left="792"/>
      </w:pPr>
      <w:r>
        <w:rPr>
          <w:i/>
          <w:color w:val="5A5A5A"/>
          <w:sz w:val="19"/>
        </w:rPr>
        <w:t>जैविक मृत्यु एक तकनीकी समस्या है जिसे विज्ञान द्वारा हल किया जा सकता है।</w:t>
      </w:r>
    </w:p>
    <w:p>
      <w:pPr>
        <w:spacing w:after="80"/>
      </w:pPr>
    </w:p>
    <w:p>
      <w:pPr>
        <w:keepNext/>
        <w:spacing w:before="160" w:after="40"/>
      </w:pPr>
      <w:r>
        <w:rPr>
          <w:b/>
          <w:color w:val="2F5496"/>
        </w:rPr>
        <w:t xml:space="preserve">Question 22: </w:t>
      </w:r>
      <w:r>
        <w:rPr>
          <w:b/>
        </w:rPr>
        <w:t>How should a wise person approach their inevitable mortality?</w:t>
      </w:r>
    </w:p>
    <w:p>
      <w:pPr>
        <w:keepNext/>
        <w:spacing w:after="120"/>
        <w:ind w:left="216"/>
      </w:pPr>
      <w:r>
        <w:rPr>
          <w:i/>
          <w:color w:val="5A5A5A"/>
          <w:sz w:val="20"/>
        </w:rPr>
        <w:t>व्यक्ति को अपनी मृत्यु और नश्वरता को भावनात्मक व वैचारिक रूप से कैसे देखना चाहिए?</w:t>
      </w:r>
    </w:p>
    <w:p>
      <w:pPr>
        <w:keepNext/>
        <w:spacing w:after="40"/>
        <w:ind w:left="504"/>
      </w:pPr>
      <w:r>
        <w:rPr>
          <w:b/>
          <w:color w:val="2F5496"/>
        </w:rPr>
        <w:t xml:space="preserve">(A) </w:t>
      </w:r>
      <w:r>
        <w:rPr>
          <w:sz w:val="20"/>
        </w:rPr>
        <w:t>With Stoic acceptance: death is a natural law; fearing it is irrational.</w:t>
      </w:r>
    </w:p>
    <w:p>
      <w:pPr>
        <w:spacing w:after="80"/>
        <w:ind w:left="792"/>
      </w:pPr>
      <w:r>
        <w:rPr>
          <w:i/>
          <w:color w:val="5A5A5A"/>
          <w:sz w:val="19"/>
        </w:rPr>
        <w:t>धैर्य और समभाव से: मृत्यु एक प्राकृतिक नियम है; इससे डरना अनुचित है।</w:t>
      </w:r>
    </w:p>
    <w:p>
      <w:pPr>
        <w:keepNext/>
        <w:spacing w:after="40"/>
        <w:ind w:left="504"/>
      </w:pPr>
      <w:r>
        <w:rPr>
          <w:b/>
          <w:color w:val="2F5496"/>
        </w:rPr>
        <w:t xml:space="preserve">(B) </w:t>
      </w:r>
      <w:r>
        <w:rPr>
          <w:sz w:val="20"/>
        </w:rPr>
        <w:t>With existential resolve: mortality gives precious urgency to create personal meaning.</w:t>
      </w:r>
    </w:p>
    <w:p>
      <w:pPr>
        <w:spacing w:after="80"/>
        <w:ind w:left="792"/>
      </w:pPr>
      <w:r>
        <w:rPr>
          <w:i/>
          <w:color w:val="5A5A5A"/>
          <w:sz w:val="19"/>
        </w:rPr>
        <w:t>सजगता के साथ: जीवन क्षणभंगुर है, अतः स्वयं अपने जीवन को सार्थकता प्रदान करें।</w:t>
      </w:r>
    </w:p>
    <w:p>
      <w:pPr>
        <w:keepNext/>
        <w:spacing w:after="40"/>
        <w:ind w:left="504"/>
      </w:pPr>
      <w:r>
        <w:rPr>
          <w:b/>
          <w:color w:val="2F5496"/>
        </w:rPr>
        <w:t xml:space="preserve">(C) </w:t>
      </w:r>
      <w:r>
        <w:rPr>
          <w:sz w:val="20"/>
        </w:rPr>
        <w:t>With faith and hope for eternal reunion and divine peace in the presence of God.</w:t>
      </w:r>
    </w:p>
    <w:p>
      <w:pPr>
        <w:spacing w:after="80"/>
        <w:ind w:left="792"/>
      </w:pPr>
      <w:r>
        <w:rPr>
          <w:i/>
          <w:color w:val="5A5A5A"/>
          <w:sz w:val="19"/>
        </w:rPr>
        <w:t>ईश्वर में अटूट विश्वास और शाश्वत शांति में प्रवेश की आशा के साथ।</w:t>
      </w:r>
    </w:p>
    <w:p>
      <w:pPr>
        <w:keepNext/>
        <w:spacing w:after="40"/>
        <w:ind w:left="504"/>
      </w:pPr>
      <w:r>
        <w:rPr>
          <w:b/>
          <w:color w:val="2F5496"/>
        </w:rPr>
        <w:t xml:space="preserve">(D) </w:t>
      </w:r>
      <w:r>
        <w:rPr>
          <w:sz w:val="20"/>
        </w:rPr>
        <w:t>By recognizing that since there is no permanent separate self, nothing is truly lost.</w:t>
      </w:r>
    </w:p>
    <w:p>
      <w:pPr>
        <w:spacing w:after="80"/>
        <w:ind w:left="792"/>
      </w:pPr>
      <w:r>
        <w:rPr>
          <w:i/>
          <w:color w:val="5A5A5A"/>
          <w:sz w:val="19"/>
        </w:rPr>
        <w:t>यह जानकर कि जब कोई स्थायी 'अहं' है ही नहीं, तो मृत्यु कोई वास्तविक क्षति नहीं।</w:t>
      </w:r>
    </w:p>
    <w:p>
      <w:pPr>
        <w:keepNext/>
        <w:spacing w:after="40"/>
        <w:ind w:left="504"/>
      </w:pPr>
      <w:r>
        <w:rPr>
          <w:b/>
          <w:color w:val="2F5496"/>
        </w:rPr>
        <w:t xml:space="preserve">(E) </w:t>
      </w:r>
      <w:r>
        <w:rPr>
          <w:sz w:val="20"/>
        </w:rPr>
        <w:t>By fighting against mortality through cryonics, gene editing, and medical technology.</w:t>
      </w:r>
    </w:p>
    <w:p>
      <w:pPr>
        <w:spacing w:after="80"/>
        <w:ind w:left="792"/>
      </w:pPr>
      <w:r>
        <w:rPr>
          <w:i/>
          <w:color w:val="5A5A5A"/>
          <w:sz w:val="19"/>
        </w:rPr>
        <w:t>एक अस्वीकार्य जैविक कमी के रूप में, जिसे चिकित्सा विज्ञान द्वारा पराजित करना है।</w:t>
      </w:r>
    </w:p>
    <w:p>
      <w:pPr>
        <w:spacing w:after="80"/>
      </w:pPr>
    </w:p>
    <w:p>
      <w:pPr>
        <w:keepNext/>
        <w:spacing w:before="160" w:after="40"/>
      </w:pPr>
      <w:r>
        <w:rPr>
          <w:b/>
          <w:color w:val="2F5496"/>
        </w:rPr>
        <w:t xml:space="preserve">Question 23: </w:t>
      </w:r>
      <w:r>
        <w:rPr>
          <w:b/>
        </w:rPr>
        <w:t>What represents the most enduring form of human legacy?</w:t>
      </w:r>
    </w:p>
    <w:p>
      <w:pPr>
        <w:keepNext/>
        <w:spacing w:after="120"/>
        <w:ind w:left="216"/>
      </w:pPr>
      <w:r>
        <w:rPr>
          <w:i/>
          <w:color w:val="5A5A5A"/>
          <w:sz w:val="20"/>
        </w:rPr>
        <w:t>मानव जीवन की वास्तविक अमरता या स्थायी विरासत किसे माना जाना चाहिए?</w:t>
      </w:r>
    </w:p>
    <w:p>
      <w:pPr>
        <w:keepNext/>
        <w:spacing w:after="40"/>
        <w:ind w:left="504"/>
      </w:pPr>
      <w:r>
        <w:rPr>
          <w:b/>
          <w:color w:val="2F5496"/>
        </w:rPr>
        <w:t xml:space="preserve">(A) </w:t>
      </w:r>
      <w:r>
        <w:rPr>
          <w:sz w:val="20"/>
        </w:rPr>
        <w:t>Contributions to human knowledge, societal flourishing, and future generations.</w:t>
      </w:r>
    </w:p>
    <w:p>
      <w:pPr>
        <w:spacing w:after="80"/>
        <w:ind w:left="792"/>
      </w:pPr>
      <w:r>
        <w:rPr>
          <w:i/>
          <w:color w:val="5A5A5A"/>
          <w:sz w:val="19"/>
        </w:rPr>
        <w:t>मानव समाज और भावी पीढ़ियों के कल्याण पर छोड़े गए हमारे कार्यों का प्रभाव।</w:t>
      </w:r>
    </w:p>
    <w:p>
      <w:pPr>
        <w:keepNext/>
        <w:spacing w:after="40"/>
        <w:ind w:left="504"/>
      </w:pPr>
      <w:r>
        <w:rPr>
          <w:b/>
          <w:color w:val="2F5496"/>
        </w:rPr>
        <w:t xml:space="preserve">(B) </w:t>
      </w:r>
      <w:r>
        <w:rPr>
          <w:sz w:val="20"/>
        </w:rPr>
        <w:t>Eternal spiritual life granted through grace in the divine presence.</w:t>
      </w:r>
    </w:p>
    <w:p>
      <w:pPr>
        <w:spacing w:after="80"/>
        <w:ind w:left="792"/>
      </w:pPr>
      <w:r>
        <w:rPr>
          <w:i/>
          <w:color w:val="5A5A5A"/>
          <w:sz w:val="19"/>
        </w:rPr>
        <w:t>ईश्वर के सान्निध्य में प्राप्त होने वाला शाश्वत और चेतन आत्मिक जीवन।</w:t>
      </w:r>
    </w:p>
    <w:p>
      <w:pPr>
        <w:keepNext/>
        <w:spacing w:after="40"/>
        <w:ind w:left="504"/>
      </w:pPr>
      <w:r>
        <w:rPr>
          <w:b/>
          <w:color w:val="2F5496"/>
        </w:rPr>
        <w:t xml:space="preserve">(C) </w:t>
      </w:r>
      <w:r>
        <w:rPr>
          <w:sz w:val="20"/>
        </w:rPr>
        <w:t>Digital mind preservation and technological immortality beyond biology.</w:t>
      </w:r>
    </w:p>
    <w:p>
      <w:pPr>
        <w:spacing w:after="80"/>
        <w:ind w:left="792"/>
      </w:pPr>
      <w:r>
        <w:rPr>
          <w:i/>
          <w:color w:val="5A5A5A"/>
          <w:sz w:val="19"/>
        </w:rPr>
        <w:t>डिजिटल माइंड अपलोडिंग या जैविक संवर्धन द्वारा भौतिक मृत्यु से मुक्ति।</w:t>
      </w:r>
    </w:p>
    <w:p>
      <w:pPr>
        <w:keepNext/>
        <w:spacing w:after="40"/>
        <w:ind w:left="504"/>
      </w:pPr>
      <w:r>
        <w:rPr>
          <w:b/>
          <w:color w:val="2F5496"/>
        </w:rPr>
        <w:t xml:space="preserve">(D) </w:t>
      </w:r>
      <w:r>
        <w:rPr>
          <w:sz w:val="20"/>
        </w:rPr>
        <w:t>Living on through family lineage, filial honor, and ancestral memory.</w:t>
      </w:r>
    </w:p>
    <w:p>
      <w:pPr>
        <w:spacing w:after="80"/>
        <w:ind w:left="792"/>
      </w:pPr>
      <w:r>
        <w:rPr>
          <w:i/>
          <w:color w:val="5A5A5A"/>
          <w:sz w:val="19"/>
        </w:rPr>
        <w:t>पारिवारिक वंश, कुल की मर्यादा और संतानों के संस्कारों में जीवित रहना।</w:t>
      </w:r>
    </w:p>
    <w:p>
      <w:pPr>
        <w:keepNext/>
        <w:spacing w:after="40"/>
        <w:ind w:left="504"/>
      </w:pPr>
      <w:r>
        <w:rPr>
          <w:b/>
          <w:color w:val="2F5496"/>
        </w:rPr>
        <w:t xml:space="preserve">(E) </w:t>
      </w:r>
      <w:r>
        <w:rPr>
          <w:sz w:val="20"/>
        </w:rPr>
        <w:t>Complete liberation from the cycle of rebirth into unconditioned peace (Nirvana).</w:t>
      </w:r>
    </w:p>
    <w:p>
      <w:pPr>
        <w:spacing w:after="80"/>
        <w:ind w:left="792"/>
      </w:pPr>
      <w:r>
        <w:rPr>
          <w:i/>
          <w:color w:val="5A5A5A"/>
          <w:sz w:val="19"/>
        </w:rPr>
        <w:t>जन्म-मृत्यु के इस अंतहीन चक्र से पूर्ण और अंतिम मुक्ति (मोक्ष / निर्वाण)।</w:t>
      </w:r>
    </w:p>
    <w:p>
      <w:pPr>
        <w:spacing w:after="80"/>
      </w:pPr>
    </w:p>
    <w:p>
      <w:pPr>
        <w:keepNext/>
        <w:spacing w:before="160" w:after="40"/>
      </w:pPr>
      <w:r>
        <w:rPr>
          <w:b/>
          <w:color w:val="2F5496"/>
        </w:rPr>
        <w:t xml:space="preserve">Question 24: </w:t>
      </w:r>
      <w:r>
        <w:rPr>
          <w:b/>
        </w:rPr>
        <w:t>How should civil society handle voluntary euthanasia and assisted dying?</w:t>
      </w:r>
    </w:p>
    <w:p>
      <w:pPr>
        <w:keepNext/>
        <w:spacing w:after="120"/>
        <w:ind w:left="216"/>
      </w:pPr>
      <w:r>
        <w:rPr>
          <w:i/>
          <w:color w:val="5A5A5A"/>
          <w:sz w:val="20"/>
        </w:rPr>
        <w:t>समाज को जीवन के अंतिम समय की देखभाल और इच्छामृत्यु (Euthanasia) को कैसे देखना चाहिए?</w:t>
      </w:r>
    </w:p>
    <w:p>
      <w:pPr>
        <w:keepNext/>
        <w:spacing w:after="40"/>
        <w:ind w:left="504"/>
      </w:pPr>
      <w:r>
        <w:rPr>
          <w:b/>
          <w:color w:val="2F5496"/>
        </w:rPr>
        <w:t xml:space="preserve">(A) </w:t>
      </w:r>
      <w:r>
        <w:rPr>
          <w:sz w:val="20"/>
        </w:rPr>
        <w:t>Support individual bodily autonomy to choose a peaceful, dignified exit.</w:t>
      </w:r>
    </w:p>
    <w:p>
      <w:pPr>
        <w:spacing w:after="80"/>
        <w:ind w:left="792"/>
      </w:pPr>
      <w:r>
        <w:rPr>
          <w:i/>
          <w:color w:val="5A5A5A"/>
          <w:sz w:val="19"/>
        </w:rPr>
        <w:t>व्यक्ति को गरिमापूर्ण और शांत विदाई चुनने का पूर्ण व्यक्तिगत अधिकार है।</w:t>
      </w:r>
    </w:p>
    <w:p>
      <w:pPr>
        <w:keepNext/>
        <w:spacing w:after="40"/>
        <w:ind w:left="504"/>
      </w:pPr>
      <w:r>
        <w:rPr>
          <w:b/>
          <w:color w:val="2F5496"/>
        </w:rPr>
        <w:t xml:space="preserve">(B) </w:t>
      </w:r>
      <w:r>
        <w:rPr>
          <w:sz w:val="20"/>
        </w:rPr>
        <w:t>Prohibit: human life is a sacred trust from God that humans must not cut short.</w:t>
      </w:r>
    </w:p>
    <w:p>
      <w:pPr>
        <w:spacing w:after="80"/>
        <w:ind w:left="792"/>
      </w:pPr>
      <w:r>
        <w:rPr>
          <w:i/>
          <w:color w:val="5A5A5A"/>
          <w:sz w:val="19"/>
        </w:rPr>
        <w:t>जीवन ईश्वर का पवित्र उपहार है; मनुष्य को स्वयं इसे समाप्त नहीं करना चाहिए।</w:t>
      </w:r>
    </w:p>
    <w:p>
      <w:pPr>
        <w:keepNext/>
        <w:spacing w:after="40"/>
        <w:ind w:left="504"/>
      </w:pPr>
      <w:r>
        <w:rPr>
          <w:b/>
          <w:color w:val="2F5496"/>
        </w:rPr>
        <w:t xml:space="preserve">(C) </w:t>
      </w:r>
      <w:r>
        <w:rPr>
          <w:sz w:val="20"/>
        </w:rPr>
        <w:t>Accept physical limits with dignity, avoiding unnatural prolongation of terminal agony.</w:t>
      </w:r>
    </w:p>
    <w:p>
      <w:pPr>
        <w:spacing w:after="80"/>
        <w:ind w:left="792"/>
      </w:pPr>
      <w:r>
        <w:rPr>
          <w:i/>
          <w:color w:val="5A5A5A"/>
          <w:sz w:val="19"/>
        </w:rPr>
        <w:t>धैर्य रखें, परंतु अप्राकृतिक रूप से शरीर के कष्ट को लंबा खींचना भी उचित नहीं।</w:t>
      </w:r>
    </w:p>
    <w:p>
      <w:pPr>
        <w:keepNext/>
        <w:spacing w:after="40"/>
        <w:ind w:left="504"/>
      </w:pPr>
      <w:r>
        <w:rPr>
          <w:b/>
          <w:color w:val="2F5496"/>
        </w:rPr>
        <w:t xml:space="preserve">(D) </w:t>
      </w:r>
      <w:r>
        <w:rPr>
          <w:sz w:val="20"/>
        </w:rPr>
        <w:t>Decisions should be reached through communal kinship and family consensus.</w:t>
      </w:r>
    </w:p>
    <w:p>
      <w:pPr>
        <w:spacing w:after="80"/>
        <w:ind w:left="792"/>
      </w:pPr>
      <w:r>
        <w:rPr>
          <w:i/>
          <w:color w:val="5A5A5A"/>
          <w:sz w:val="19"/>
        </w:rPr>
        <w:t>निर्णय परिवार और समुदाय के साझा स्नेह व मर्यादा के अंतर्गत लिए जाने चाहिए।</w:t>
      </w:r>
    </w:p>
    <w:p>
      <w:pPr>
        <w:keepNext/>
        <w:spacing w:after="40"/>
        <w:ind w:left="504"/>
      </w:pPr>
      <w:r>
        <w:rPr>
          <w:b/>
          <w:color w:val="2F5496"/>
        </w:rPr>
        <w:t xml:space="preserve">(E) </w:t>
      </w:r>
      <w:r>
        <w:rPr>
          <w:sz w:val="20"/>
        </w:rPr>
        <w:t>Preserve biological brain structures via cryonics for future scientific reanimation.</w:t>
      </w:r>
    </w:p>
    <w:p>
      <w:pPr>
        <w:spacing w:after="80"/>
        <w:ind w:left="792"/>
      </w:pPr>
      <w:r>
        <w:rPr>
          <w:i/>
          <w:color w:val="5A5A5A"/>
          <w:sz w:val="19"/>
        </w:rPr>
        <w:t>भविष्य के पुनरुद्धार की आशा में शरीर को क्रायोनिक्स द्वारा सुरक्षित रखना।</w:t>
      </w:r>
    </w:p>
    <w:p>
      <w:pPr>
        <w:spacing w:after="80"/>
      </w:pPr>
    </w:p>
    <w:p>
      <w:pPr>
        <w:pStyle w:val="Heading1"/>
      </w:pPr>
      <w:r>
        <w:rPr>
          <w:color w:val="2F5496"/>
        </w:rPr>
        <w:t>7. Purpose &amp; Meaning</w:t>
      </w:r>
    </w:p>
    <w:p>
      <w:pPr>
        <w:spacing w:after="240"/>
      </w:pPr>
      <w:r>
        <w:rPr>
          <w:i/>
          <w:color w:val="808080"/>
          <w:sz w:val="19"/>
        </w:rPr>
        <w:t>Existential value: Investigates source of purpose, the navigation of suffering, aesthetic value in art, and definition of a successful human life.</w:t>
      </w:r>
    </w:p>
    <w:p>
      <w:pPr>
        <w:keepNext/>
        <w:spacing w:before="160" w:after="40"/>
      </w:pPr>
      <w:r>
        <w:rPr>
          <w:b/>
          <w:color w:val="2F5496"/>
        </w:rPr>
        <w:t xml:space="preserve">Question 25: </w:t>
      </w:r>
      <w:r>
        <w:rPr>
          <w:b/>
        </w:rPr>
        <w:t>Where does genuine meaning and purpose in human existence originate?</w:t>
      </w:r>
    </w:p>
    <w:p>
      <w:pPr>
        <w:keepNext/>
        <w:spacing w:after="120"/>
        <w:ind w:left="216"/>
      </w:pPr>
      <w:r>
        <w:rPr>
          <w:i/>
          <w:color w:val="5A5A5A"/>
          <w:sz w:val="20"/>
        </w:rPr>
        <w:t>मानव जीवन में वास्तविक सार्थकता और उद्देश्य की उत्पत्ति कहाँ से होती है?</w:t>
      </w:r>
    </w:p>
    <w:p>
      <w:pPr>
        <w:keepNext/>
        <w:spacing w:after="40"/>
        <w:ind w:left="504"/>
      </w:pPr>
      <w:r>
        <w:rPr>
          <w:b/>
          <w:color w:val="2F5496"/>
        </w:rPr>
        <w:t xml:space="preserve">(A) </w:t>
      </w:r>
      <w:r>
        <w:rPr>
          <w:sz w:val="20"/>
        </w:rPr>
        <w:t>Meaning is self-authored: individuals freely construct purpose in an open cosmos.</w:t>
      </w:r>
    </w:p>
    <w:p>
      <w:pPr>
        <w:spacing w:after="80"/>
        <w:ind w:left="792"/>
      </w:pPr>
      <w:r>
        <w:rPr>
          <w:i/>
          <w:color w:val="5A5A5A"/>
          <w:sz w:val="19"/>
        </w:rPr>
        <w:t>कोई पूर्व-निर्धारित उद्देश्य नहीं है; मनुष्य को स्वयं अपना अर्थ रचना होगा।</w:t>
      </w:r>
    </w:p>
    <w:p>
      <w:pPr>
        <w:keepNext/>
        <w:spacing w:after="40"/>
        <w:ind w:left="504"/>
      </w:pPr>
      <w:r>
        <w:rPr>
          <w:b/>
          <w:color w:val="2F5496"/>
        </w:rPr>
        <w:t xml:space="preserve">(B) </w:t>
      </w:r>
      <w:r>
        <w:rPr>
          <w:sz w:val="20"/>
        </w:rPr>
        <w:t>From cultivating excellence of character and fulfilling rational virtue.</w:t>
      </w:r>
    </w:p>
    <w:p>
      <w:pPr>
        <w:spacing w:after="80"/>
        <w:ind w:left="792"/>
      </w:pPr>
      <w:r>
        <w:rPr>
          <w:i/>
          <w:color w:val="5A5A5A"/>
          <w:sz w:val="19"/>
        </w:rPr>
        <w:t>नैतिक कर्तव्यों के पालन और चारित्रिक सद्गुणों के विकास से।</w:t>
      </w:r>
    </w:p>
    <w:p>
      <w:pPr>
        <w:keepNext/>
        <w:spacing w:after="40"/>
        <w:ind w:left="504"/>
      </w:pPr>
      <w:r>
        <w:rPr>
          <w:b/>
          <w:color w:val="2F5496"/>
        </w:rPr>
        <w:t xml:space="preserve">(C) </w:t>
      </w:r>
      <w:r>
        <w:rPr>
          <w:sz w:val="20"/>
        </w:rPr>
        <w:t>From dedicating one's life to divine service, worship, and loving God.</w:t>
      </w:r>
    </w:p>
    <w:p>
      <w:pPr>
        <w:spacing w:after="80"/>
        <w:ind w:left="792"/>
      </w:pPr>
      <w:r>
        <w:rPr>
          <w:i/>
          <w:color w:val="5A5A5A"/>
          <w:sz w:val="19"/>
        </w:rPr>
        <w:t>ईश्वरीय इच्छा के प्रति समर्पण और आध्यात्मिक प्रेम से।</w:t>
      </w:r>
    </w:p>
    <w:p>
      <w:pPr>
        <w:keepNext/>
        <w:spacing w:after="40"/>
        <w:ind w:left="504"/>
      </w:pPr>
      <w:r>
        <w:rPr>
          <w:b/>
          <w:color w:val="2F5496"/>
        </w:rPr>
        <w:t xml:space="preserve">(D) </w:t>
      </w:r>
      <w:r>
        <w:rPr>
          <w:sz w:val="20"/>
        </w:rPr>
        <w:t>From participating in collective struggles to eradicate social oppression.</w:t>
      </w:r>
    </w:p>
    <w:p>
      <w:pPr>
        <w:spacing w:after="80"/>
        <w:ind w:left="792"/>
      </w:pPr>
      <w:r>
        <w:rPr>
          <w:i/>
          <w:color w:val="5A5A5A"/>
          <w:sz w:val="19"/>
        </w:rPr>
        <w:t>समाज को शोषण, अन्याय और गरीबी से मुक्त कराने के सामूहिक संघर्ष से।</w:t>
      </w:r>
    </w:p>
    <w:p>
      <w:pPr>
        <w:keepNext/>
        <w:spacing w:after="40"/>
        <w:ind w:left="504"/>
      </w:pPr>
      <w:r>
        <w:rPr>
          <w:b/>
          <w:color w:val="2F5496"/>
        </w:rPr>
        <w:t xml:space="preserve">(E) </w:t>
      </w:r>
      <w:r>
        <w:rPr>
          <w:sz w:val="20"/>
        </w:rPr>
        <w:t>From overcoming the illusion of separate ego and ending suffering for all beings.</w:t>
      </w:r>
    </w:p>
    <w:p>
      <w:pPr>
        <w:spacing w:after="80"/>
        <w:ind w:left="792"/>
      </w:pPr>
      <w:r>
        <w:rPr>
          <w:i/>
          <w:color w:val="5A5A5A"/>
          <w:sz w:val="19"/>
        </w:rPr>
        <w:t>अहंकार के भ्रम से मुक्ति पाने और समस्त प्राणियों के दुःख निवारण से।</w:t>
      </w:r>
    </w:p>
    <w:p>
      <w:pPr>
        <w:spacing w:after="80"/>
      </w:pPr>
    </w:p>
    <w:p>
      <w:pPr>
        <w:keepNext/>
        <w:spacing w:before="160" w:after="40"/>
      </w:pPr>
      <w:r>
        <w:rPr>
          <w:b/>
          <w:color w:val="2F5496"/>
        </w:rPr>
        <w:t xml:space="preserve">Question 26: </w:t>
      </w:r>
      <w:r>
        <w:rPr>
          <w:b/>
        </w:rPr>
        <w:t>How should an individual navigate periods of profound suffering or tragedy?</w:t>
      </w:r>
    </w:p>
    <w:p>
      <w:pPr>
        <w:keepNext/>
        <w:spacing w:after="120"/>
        <w:ind w:left="216"/>
      </w:pPr>
      <w:r>
        <w:rPr>
          <w:i/>
          <w:color w:val="5A5A5A"/>
          <w:sz w:val="20"/>
        </w:rPr>
        <w:t>गहरे दुःख या त्रासदियों के समय व्यक्ति को अपनी स्थिति का सामना कैसे करना चाहिए?</w:t>
      </w:r>
    </w:p>
    <w:p>
      <w:pPr>
        <w:keepNext/>
        <w:spacing w:after="40"/>
        <w:ind w:left="504"/>
      </w:pPr>
      <w:r>
        <w:rPr>
          <w:b/>
          <w:color w:val="2F5496"/>
        </w:rPr>
        <w:t xml:space="preserve">(A) </w:t>
      </w:r>
      <w:r>
        <w:rPr>
          <w:sz w:val="20"/>
        </w:rPr>
        <w:t>Distinguish external events from internal judgments; master your own mind.</w:t>
      </w:r>
    </w:p>
    <w:p>
      <w:pPr>
        <w:spacing w:after="80"/>
        <w:ind w:left="792"/>
      </w:pPr>
      <w:r>
        <w:rPr>
          <w:i/>
          <w:color w:val="5A5A5A"/>
          <w:sz w:val="19"/>
        </w:rPr>
        <w:t>बाहरी परिस्थितियों और अपनी प्रतिक्रिया में भेद करें; केवल अपने मन को नियंत्रित करें।</w:t>
      </w:r>
    </w:p>
    <w:p>
      <w:pPr>
        <w:keepNext/>
        <w:spacing w:after="40"/>
        <w:ind w:left="504"/>
      </w:pPr>
      <w:r>
        <w:rPr>
          <w:b/>
          <w:color w:val="2F5496"/>
        </w:rPr>
        <w:t xml:space="preserve">(B) </w:t>
      </w:r>
      <w:r>
        <w:rPr>
          <w:sz w:val="20"/>
        </w:rPr>
        <w:t>Recognize that suffering is rooted in craving and attachment to impermanent forms.</w:t>
      </w:r>
    </w:p>
    <w:p>
      <w:pPr>
        <w:spacing w:after="80"/>
        <w:ind w:left="792"/>
      </w:pPr>
      <w:r>
        <w:rPr>
          <w:i/>
          <w:color w:val="5A5A5A"/>
          <w:sz w:val="19"/>
        </w:rPr>
        <w:t>दुःख को नश्वर वस्तुओं के प्रति तृष्णा और आसक्ति का परिणाम समझकर अनासक्त हों।</w:t>
      </w:r>
    </w:p>
    <w:p>
      <w:pPr>
        <w:keepNext/>
        <w:spacing w:after="40"/>
        <w:ind w:left="504"/>
      </w:pPr>
      <w:r>
        <w:rPr>
          <w:b/>
          <w:color w:val="2F5496"/>
        </w:rPr>
        <w:t xml:space="preserve">(C) </w:t>
      </w:r>
      <w:r>
        <w:rPr>
          <w:sz w:val="20"/>
        </w:rPr>
        <w:t>Surrender with prayer, trusting divine providence brings spiritual redemption through trials.</w:t>
      </w:r>
    </w:p>
    <w:p>
      <w:pPr>
        <w:spacing w:after="80"/>
        <w:ind w:left="792"/>
      </w:pPr>
      <w:r>
        <w:rPr>
          <w:i/>
          <w:color w:val="5A5A5A"/>
          <w:sz w:val="19"/>
        </w:rPr>
        <w:t>प्रार्थना और श्रद्धा से समर्पित हों; ईश्वर कठिन परीक्षाओं में भी आत्मिक कल्याण करता है।</w:t>
      </w:r>
    </w:p>
    <w:p>
      <w:pPr>
        <w:keepNext/>
        <w:spacing w:after="40"/>
        <w:ind w:left="504"/>
      </w:pPr>
      <w:r>
        <w:rPr>
          <w:b/>
          <w:color w:val="2F5496"/>
        </w:rPr>
        <w:t xml:space="preserve">(D) </w:t>
      </w:r>
      <w:r>
        <w:rPr>
          <w:sz w:val="20"/>
        </w:rPr>
        <w:t>Seek refuge and strength within the shared solidarity and collective embrace of community.</w:t>
      </w:r>
    </w:p>
    <w:p>
      <w:pPr>
        <w:spacing w:after="80"/>
        <w:ind w:left="792"/>
      </w:pPr>
      <w:r>
        <w:rPr>
          <w:i/>
          <w:color w:val="5A5A5A"/>
          <w:sz w:val="19"/>
        </w:rPr>
        <w:t>अपने समुदाय के आपसी सहयोग, स्नेह और साझा सहारे में संबल खोजें।</w:t>
      </w:r>
    </w:p>
    <w:p>
      <w:pPr>
        <w:keepNext/>
        <w:spacing w:after="40"/>
        <w:ind w:left="504"/>
      </w:pPr>
      <w:r>
        <w:rPr>
          <w:b/>
          <w:color w:val="2F5496"/>
        </w:rPr>
        <w:t xml:space="preserve">(E) </w:t>
      </w:r>
      <w:r>
        <w:rPr>
          <w:sz w:val="20"/>
        </w:rPr>
        <w:t>Channel anguish into pragmatic action to reduce suffering for future generations.</w:t>
      </w:r>
    </w:p>
    <w:p>
      <w:pPr>
        <w:spacing w:after="80"/>
        <w:ind w:left="792"/>
      </w:pPr>
      <w:r>
        <w:rPr>
          <w:i/>
          <w:color w:val="5A5A5A"/>
          <w:sz w:val="19"/>
        </w:rPr>
        <w:t>दुःख को प्रेरणा बनाकर भावी पीढ़ियों के कल्याण और समस्या निवारण में जुटें।</w:t>
      </w:r>
    </w:p>
    <w:p>
      <w:pPr>
        <w:spacing w:after="80"/>
      </w:pPr>
    </w:p>
    <w:p>
      <w:pPr>
        <w:keepNext/>
        <w:spacing w:before="160" w:after="40"/>
      </w:pPr>
      <w:r>
        <w:rPr>
          <w:b/>
          <w:color w:val="2F5496"/>
        </w:rPr>
        <w:t xml:space="preserve">Question 27: </w:t>
      </w:r>
      <w:r>
        <w:rPr>
          <w:b/>
        </w:rPr>
        <w:t>What role does aesthetic beauty and art play in a flourishing life?</w:t>
      </w:r>
    </w:p>
    <w:p>
      <w:pPr>
        <w:keepNext/>
        <w:spacing w:after="120"/>
        <w:ind w:left="216"/>
      </w:pPr>
      <w:r>
        <w:rPr>
          <w:i/>
          <w:color w:val="5A5A5A"/>
          <w:sz w:val="20"/>
        </w:rPr>
        <w:t>सार्थक जीवन में कला, सौंदर्य और रचनात्मकता की क्या भूमिका है?</w:t>
      </w:r>
    </w:p>
    <w:p>
      <w:pPr>
        <w:keepNext/>
        <w:spacing w:after="40"/>
        <w:ind w:left="504"/>
      </w:pPr>
      <w:r>
        <w:rPr>
          <w:b/>
          <w:color w:val="2F5496"/>
        </w:rPr>
        <w:t xml:space="preserve">(A) </w:t>
      </w:r>
      <w:r>
        <w:rPr>
          <w:sz w:val="20"/>
        </w:rPr>
        <w:t>A sublime window into the timeless elegance and interconnected harmony of nature.</w:t>
      </w:r>
    </w:p>
    <w:p>
      <w:pPr>
        <w:spacing w:after="80"/>
        <w:ind w:left="792"/>
      </w:pPr>
      <w:r>
        <w:rPr>
          <w:i/>
          <w:color w:val="5A5A5A"/>
          <w:sz w:val="19"/>
        </w:rPr>
        <w:t>वास्तविकता के शाश्वत सौंदर्य और सामंजस्य को महसूस करने का एक दिव्य माध्यम।</w:t>
      </w:r>
    </w:p>
    <w:p>
      <w:pPr>
        <w:keepNext/>
        <w:spacing w:after="40"/>
        <w:ind w:left="504"/>
      </w:pPr>
      <w:r>
        <w:rPr>
          <w:b/>
          <w:color w:val="2F5496"/>
        </w:rPr>
        <w:t xml:space="preserve">(B) </w:t>
      </w:r>
      <w:r>
        <w:rPr>
          <w:sz w:val="20"/>
        </w:rPr>
        <w:t>Humanity's highest act of creative freedom against the existential void.</w:t>
      </w:r>
    </w:p>
    <w:p>
      <w:pPr>
        <w:spacing w:after="80"/>
        <w:ind w:left="792"/>
      </w:pPr>
      <w:r>
        <w:rPr>
          <w:i/>
          <w:color w:val="5A5A5A"/>
          <w:sz w:val="19"/>
        </w:rPr>
        <w:t>अस्तित्व के शून्य के विरुद्ध मनुष्य की सृजनात्मक स्वतंत्रता की सर्वोच्च अभिव्यक्ति।</w:t>
      </w:r>
    </w:p>
    <w:p>
      <w:pPr>
        <w:keepNext/>
        <w:spacing w:after="40"/>
        <w:ind w:left="504"/>
      </w:pPr>
      <w:r>
        <w:rPr>
          <w:b/>
          <w:color w:val="2F5496"/>
        </w:rPr>
        <w:t xml:space="preserve">(C) </w:t>
      </w:r>
      <w:r>
        <w:rPr>
          <w:sz w:val="20"/>
        </w:rPr>
        <w:t>A celebration of divine glory and sacred truth that ennobles the soul.</w:t>
      </w:r>
    </w:p>
    <w:p>
      <w:pPr>
        <w:spacing w:after="80"/>
        <w:ind w:left="792"/>
      </w:pPr>
      <w:r>
        <w:rPr>
          <w:i/>
          <w:color w:val="5A5A5A"/>
          <w:sz w:val="19"/>
        </w:rPr>
        <w:t>ईश्वरीय महिमा और नैतिक आदर्शों का उत्सव जो आत्मा को पवित्र करता है।</w:t>
      </w:r>
    </w:p>
    <w:p>
      <w:pPr>
        <w:keepNext/>
        <w:spacing w:after="40"/>
        <w:ind w:left="504"/>
      </w:pPr>
      <w:r>
        <w:rPr>
          <w:b/>
          <w:color w:val="2F5496"/>
        </w:rPr>
        <w:t xml:space="preserve">(D) </w:t>
      </w:r>
      <w:r>
        <w:rPr>
          <w:sz w:val="20"/>
        </w:rPr>
        <w:t>A vital cultural practice that cultivates empathy, ritual propriety, and communal harmony.</w:t>
      </w:r>
    </w:p>
    <w:p>
      <w:pPr>
        <w:spacing w:after="80"/>
        <w:ind w:left="792"/>
      </w:pPr>
      <w:r>
        <w:rPr>
          <w:i/>
          <w:color w:val="5A5A5A"/>
          <w:sz w:val="19"/>
        </w:rPr>
        <w:t>एक महत्वपूर्ण सांस्कृतिक साधन जो समाज में संवेदनशीलता और सद्भाव बढ़ाता है।</w:t>
      </w:r>
    </w:p>
    <w:p>
      <w:pPr>
        <w:keepNext/>
        <w:spacing w:after="40"/>
        <w:ind w:left="504"/>
      </w:pPr>
      <w:r>
        <w:rPr>
          <w:b/>
          <w:color w:val="2F5496"/>
        </w:rPr>
        <w:t xml:space="preserve">(E) </w:t>
      </w:r>
      <w:r>
        <w:rPr>
          <w:sz w:val="20"/>
        </w:rPr>
        <w:t>An evolved neurological adaptation that generates psychological wellbeing and social bonding.</w:t>
      </w:r>
    </w:p>
    <w:p>
      <w:pPr>
        <w:spacing w:after="80"/>
        <w:ind w:left="792"/>
      </w:pPr>
      <w:r>
        <w:rPr>
          <w:i/>
          <w:color w:val="5A5A5A"/>
          <w:sz w:val="19"/>
        </w:rPr>
        <w:t>एक जैविक और मानसिक अनुकूलन जो मनोवैज्ञानिक शांति और आनंद प्रदान करता है।</w:t>
      </w:r>
    </w:p>
    <w:p>
      <w:pPr>
        <w:spacing w:after="80"/>
      </w:pPr>
    </w:p>
    <w:p>
      <w:pPr>
        <w:keepNext/>
        <w:spacing w:before="160" w:after="40"/>
      </w:pPr>
      <w:r>
        <w:rPr>
          <w:b/>
          <w:color w:val="2F5496"/>
        </w:rPr>
        <w:t xml:space="preserve">Question 28: </w:t>
      </w:r>
      <w:r>
        <w:rPr>
          <w:b/>
        </w:rPr>
        <w:t>What defines a genuinely successful and well-lived human life?</w:t>
      </w:r>
    </w:p>
    <w:p>
      <w:pPr>
        <w:keepNext/>
        <w:spacing w:after="120"/>
        <w:ind w:left="216"/>
      </w:pPr>
      <w:r>
        <w:rPr>
          <w:i/>
          <w:color w:val="5A5A5A"/>
          <w:sz w:val="20"/>
        </w:rPr>
        <w:t>एक वास्तव में सफल और सार्थक मानव जीवन किसे माना जाना चाहिए?</w:t>
      </w:r>
    </w:p>
    <w:p>
      <w:pPr>
        <w:keepNext/>
        <w:spacing w:after="40"/>
        <w:ind w:left="504"/>
      </w:pPr>
      <w:r>
        <w:rPr>
          <w:b/>
          <w:color w:val="2F5496"/>
        </w:rPr>
        <w:t xml:space="preserve">(A) </w:t>
      </w:r>
      <w:r>
        <w:rPr>
          <w:sz w:val="20"/>
        </w:rPr>
        <w:t>Cultivating reason, moral integrity, emotional self-mastery, and fulfilling civic duty.</w:t>
      </w:r>
    </w:p>
    <w:p>
      <w:pPr>
        <w:spacing w:after="80"/>
        <w:ind w:left="792"/>
      </w:pPr>
      <w:r>
        <w:rPr>
          <w:i/>
          <w:color w:val="5A5A5A"/>
          <w:sz w:val="19"/>
        </w:rPr>
        <w:t>विवेक, नैतिक निष्ठा, आत्म-नियंत्रण और नागरिक कर्तव्यों का ईमानदारी से पालन।</w:t>
      </w:r>
    </w:p>
    <w:p>
      <w:pPr>
        <w:keepNext/>
        <w:spacing w:after="40"/>
        <w:ind w:left="504"/>
      </w:pPr>
      <w:r>
        <w:rPr>
          <w:b/>
          <w:color w:val="2F5496"/>
        </w:rPr>
        <w:t xml:space="preserve">(B) </w:t>
      </w:r>
      <w:r>
        <w:rPr>
          <w:sz w:val="20"/>
        </w:rPr>
        <w:t>Maximizing empirical knowledge, human happiness, and leaving the world more humane.</w:t>
      </w:r>
    </w:p>
    <w:p>
      <w:pPr>
        <w:spacing w:after="80"/>
        <w:ind w:left="792"/>
      </w:pPr>
      <w:r>
        <w:rPr>
          <w:i/>
          <w:color w:val="5A5A5A"/>
          <w:sz w:val="19"/>
        </w:rPr>
        <w:t>ज्ञान का विस्तार, सुख में वृद्धि और दुनिया को पहले से अधिक मानवीय बनाना।</w:t>
      </w:r>
    </w:p>
    <w:p>
      <w:pPr>
        <w:keepNext/>
        <w:spacing w:after="40"/>
        <w:ind w:left="504"/>
      </w:pPr>
      <w:r>
        <w:rPr>
          <w:b/>
          <w:color w:val="2F5496"/>
        </w:rPr>
        <w:t xml:space="preserve">(C) </w:t>
      </w:r>
      <w:r>
        <w:rPr>
          <w:sz w:val="20"/>
        </w:rPr>
        <w:t>Attaining spiritual liberation, dissolving ego-clinging, and resting in inner peace.</w:t>
      </w:r>
    </w:p>
    <w:p>
      <w:pPr>
        <w:spacing w:after="80"/>
        <w:ind w:left="792"/>
      </w:pPr>
      <w:r>
        <w:rPr>
          <w:i/>
          <w:color w:val="5A5A5A"/>
          <w:sz w:val="19"/>
        </w:rPr>
        <w:t>अहंकार से मुक्ति, आत्मिक शांति और आध्यात्मिक ज्ञान की प्राप्ति।</w:t>
      </w:r>
    </w:p>
    <w:p>
      <w:pPr>
        <w:keepNext/>
        <w:spacing w:after="40"/>
        <w:ind w:left="504"/>
      </w:pPr>
      <w:r>
        <w:rPr>
          <w:b/>
          <w:color w:val="2F5496"/>
        </w:rPr>
        <w:t xml:space="preserve">(D) </w:t>
      </w:r>
      <w:r>
        <w:rPr>
          <w:sz w:val="20"/>
        </w:rPr>
        <w:t>Living in loving obedience and faithful devotion to God's commandments.</w:t>
      </w:r>
    </w:p>
    <w:p>
      <w:pPr>
        <w:spacing w:after="80"/>
        <w:ind w:left="792"/>
      </w:pPr>
      <w:r>
        <w:rPr>
          <w:i/>
          <w:color w:val="5A5A5A"/>
          <w:sz w:val="19"/>
        </w:rPr>
        <w:t>ईश्वर की आज्ञाओं का पालन करते हुए प्रेम और सेवा भाव से जीवन व्यतीत करना।</w:t>
      </w:r>
    </w:p>
    <w:p>
      <w:pPr>
        <w:keepNext/>
        <w:spacing w:after="40"/>
        <w:ind w:left="504"/>
      </w:pPr>
      <w:r>
        <w:rPr>
          <w:b/>
          <w:color w:val="2F5496"/>
        </w:rPr>
        <w:t xml:space="preserve">(E) </w:t>
      </w:r>
      <w:r>
        <w:rPr>
          <w:sz w:val="20"/>
        </w:rPr>
        <w:t>Nurturing intergenerational family bonds, ancestral honor, and communal harmony.</w:t>
      </w:r>
    </w:p>
    <w:p>
      <w:pPr>
        <w:spacing w:after="80"/>
        <w:ind w:left="792"/>
      </w:pPr>
      <w:r>
        <w:rPr>
          <w:i/>
          <w:color w:val="5A5A5A"/>
          <w:sz w:val="19"/>
        </w:rPr>
        <w:t>मजबूत पारिवारिक संबंध, सामाजिक सद्भाव और पूर्वजों की मर्यादा की रक्षा।</w:t>
      </w:r>
    </w:p>
    <w:p>
      <w:pPr>
        <w:spacing w:after="80"/>
      </w:pPr>
    </w:p>
    <w:p>
      <w:pPr>
        <w:pStyle w:val="Heading1"/>
      </w:pPr>
      <w:r>
        <w:rPr>
          <w:color w:val="2F5496"/>
        </w:rPr>
        <w:t>8. Ethics &amp; Meta-Ethics</w:t>
      </w:r>
    </w:p>
    <w:p>
      <w:pPr>
        <w:spacing w:after="240"/>
      </w:pPr>
      <w:r>
        <w:rPr>
          <w:i/>
          <w:color w:val="808080"/>
          <w:sz w:val="19"/>
        </w:rPr>
        <w:t>Foundations of morality: Focuses on character virtue, consequentialist utility, deontology, relational empathy (Ubuntu), and biocentric moral boundaries.</w:t>
      </w:r>
    </w:p>
    <w:p>
      <w:pPr>
        <w:keepNext/>
        <w:spacing w:before="160" w:after="40"/>
      </w:pPr>
      <w:r>
        <w:rPr>
          <w:b/>
          <w:color w:val="2F5496"/>
        </w:rPr>
        <w:t xml:space="preserve">Question 29: </w:t>
      </w:r>
      <w:r>
        <w:rPr>
          <w:b/>
        </w:rPr>
        <w:t>What should serve as the ultimate foundation for ethical decisions?</w:t>
      </w:r>
    </w:p>
    <w:p>
      <w:pPr>
        <w:keepNext/>
        <w:spacing w:after="120"/>
        <w:ind w:left="216"/>
      </w:pPr>
      <w:r>
        <w:rPr>
          <w:i/>
          <w:color w:val="5A5A5A"/>
          <w:sz w:val="20"/>
        </w:rPr>
        <w:t>नैतिक निर्णयों का अंतिम व सर्वोपरि आधार क्या होना चाहिए?</w:t>
      </w:r>
    </w:p>
    <w:p>
      <w:pPr>
        <w:keepNext/>
        <w:spacing w:after="40"/>
        <w:ind w:left="504"/>
      </w:pPr>
      <w:r>
        <w:rPr>
          <w:b/>
          <w:color w:val="2F5496"/>
        </w:rPr>
        <w:t xml:space="preserve">(A) </w:t>
      </w:r>
      <w:r>
        <w:rPr>
          <w:sz w:val="20"/>
        </w:rPr>
        <w:t>Cultivating internal character virtues such as wisdom, courage, and temperance.</w:t>
      </w:r>
    </w:p>
    <w:p>
      <w:pPr>
        <w:spacing w:after="80"/>
        <w:ind w:left="792"/>
      </w:pPr>
      <w:r>
        <w:rPr>
          <w:i/>
          <w:color w:val="5A5A5A"/>
          <w:sz w:val="19"/>
        </w:rPr>
        <w:t>बुद्धिमत्ता, साहस और संयम जैसे आंतरिक चारित्रिक सद्गुणों का विकास।</w:t>
      </w:r>
    </w:p>
    <w:p>
      <w:pPr>
        <w:keepNext/>
        <w:spacing w:after="40"/>
        <w:ind w:left="504"/>
      </w:pPr>
      <w:r>
        <w:rPr>
          <w:b/>
          <w:color w:val="2F5496"/>
        </w:rPr>
        <w:t xml:space="preserve">(B) </w:t>
      </w:r>
      <w:r>
        <w:rPr>
          <w:sz w:val="20"/>
        </w:rPr>
        <w:t>Maximizing flourishing, happiness, and wellbeing for the greatest number.</w:t>
      </w:r>
    </w:p>
    <w:p>
      <w:pPr>
        <w:spacing w:after="80"/>
        <w:ind w:left="792"/>
      </w:pPr>
      <w:r>
        <w:rPr>
          <w:i/>
          <w:color w:val="5A5A5A"/>
          <w:sz w:val="19"/>
        </w:rPr>
        <w:t>अधिकतम लोगों के लिए खुशहाली, सुख और समग्र कल्याण में वृद्धि करना।</w:t>
      </w:r>
    </w:p>
    <w:p>
      <w:pPr>
        <w:keepNext/>
        <w:spacing w:after="40"/>
        <w:ind w:left="504"/>
      </w:pPr>
      <w:r>
        <w:rPr>
          <w:b/>
          <w:color w:val="2F5496"/>
        </w:rPr>
        <w:t xml:space="preserve">(C) </w:t>
      </w:r>
      <w:r>
        <w:rPr>
          <w:sz w:val="20"/>
        </w:rPr>
        <w:t>Universal, categorical moral duties that must be upheld regardless of outcome.</w:t>
      </w:r>
    </w:p>
    <w:p>
      <w:pPr>
        <w:spacing w:after="80"/>
        <w:ind w:left="792"/>
      </w:pPr>
      <w:r>
        <w:rPr>
          <w:i/>
          <w:color w:val="5A5A5A"/>
          <w:sz w:val="19"/>
        </w:rPr>
        <w:t>सार्वभौमिक नैतिक कर्तव्य जिनका पालन बिना परिणाम की परवाह किए होना चाहिए।</w:t>
      </w:r>
    </w:p>
    <w:p>
      <w:pPr>
        <w:keepNext/>
        <w:spacing w:after="40"/>
        <w:ind w:left="504"/>
      </w:pPr>
      <w:r>
        <w:rPr>
          <w:b/>
          <w:color w:val="2F5496"/>
        </w:rPr>
        <w:t xml:space="preserve">(D) </w:t>
      </w:r>
      <w:r>
        <w:rPr>
          <w:sz w:val="20"/>
        </w:rPr>
        <w:t>Relational empathy, community care, and restorative justice (Ubuntu).</w:t>
      </w:r>
    </w:p>
    <w:p>
      <w:pPr>
        <w:spacing w:after="80"/>
        <w:ind w:left="792"/>
      </w:pPr>
      <w:r>
        <w:rPr>
          <w:i/>
          <w:color w:val="5A5A5A"/>
          <w:sz w:val="19"/>
        </w:rPr>
        <w:t>मानवीय संबंधों में संवेदनशीलता, आपसी देखभाल और सामुदायिक न्याय (उबुन्टु)।</w:t>
      </w:r>
    </w:p>
    <w:p>
      <w:pPr>
        <w:keepNext/>
        <w:spacing w:after="40"/>
        <w:ind w:left="504"/>
      </w:pPr>
      <w:r>
        <w:rPr>
          <w:b/>
          <w:color w:val="2F5496"/>
        </w:rPr>
        <w:t xml:space="preserve">(E) </w:t>
      </w:r>
      <w:r>
        <w:rPr>
          <w:sz w:val="20"/>
        </w:rPr>
        <w:t>Universal non-violence (Ahimsa) extended across all living sentient beings.</w:t>
      </w:r>
    </w:p>
    <w:p>
      <w:pPr>
        <w:spacing w:after="80"/>
        <w:ind w:left="792"/>
      </w:pPr>
      <w:r>
        <w:rPr>
          <w:i/>
          <w:color w:val="5A5A5A"/>
          <w:sz w:val="19"/>
        </w:rPr>
        <w:t>समस्त सचेतन प्राणी जगत के प्रति पूर्ण अहिंसा और करुणा।</w:t>
      </w:r>
    </w:p>
    <w:p>
      <w:pPr>
        <w:spacing w:after="80"/>
      </w:pPr>
    </w:p>
    <w:p>
      <w:pPr>
        <w:keepNext/>
        <w:spacing w:before="160" w:after="40"/>
      </w:pPr>
      <w:r>
        <w:rPr>
          <w:b/>
          <w:color w:val="2F5496"/>
        </w:rPr>
        <w:t xml:space="preserve">Question 30: </w:t>
      </w:r>
      <w:r>
        <w:rPr>
          <w:b/>
        </w:rPr>
        <w:t>Are moral values objectively real features of reality or cultural inventions?</w:t>
      </w:r>
    </w:p>
    <w:p>
      <w:pPr>
        <w:keepNext/>
        <w:spacing w:after="120"/>
        <w:ind w:left="216"/>
      </w:pPr>
      <w:r>
        <w:rPr>
          <w:i/>
          <w:color w:val="5A5A5A"/>
          <w:sz w:val="20"/>
        </w:rPr>
        <w:t>क्या नैतिक मूल्य वस्तुनिष्ठ सत्य हैं या मानव संस्कृति द्वारा रचित नियम?</w:t>
      </w:r>
    </w:p>
    <w:p>
      <w:pPr>
        <w:keepNext/>
        <w:spacing w:after="40"/>
        <w:ind w:left="504"/>
      </w:pPr>
      <w:r>
        <w:rPr>
          <w:b/>
          <w:color w:val="2F5496"/>
        </w:rPr>
        <w:t xml:space="preserve">(A) </w:t>
      </w:r>
      <w:r>
        <w:rPr>
          <w:sz w:val="20"/>
        </w:rPr>
        <w:t>Objective facts: moral truths are grounded in human nature and empirical flourishing.</w:t>
      </w:r>
    </w:p>
    <w:p>
      <w:pPr>
        <w:spacing w:after="80"/>
        <w:ind w:left="792"/>
      </w:pPr>
      <w:r>
        <w:rPr>
          <w:i/>
          <w:color w:val="5A5A5A"/>
          <w:sz w:val="19"/>
        </w:rPr>
        <w:t>वस्तुनिष्ठ सत्य: नैतिक नियम मानव कल्याण और प्रकृति की वास्तविकताओं में निहित हैं।</w:t>
      </w:r>
    </w:p>
    <w:p>
      <w:pPr>
        <w:keepNext/>
        <w:spacing w:after="40"/>
        <w:ind w:left="504"/>
      </w:pPr>
      <w:r>
        <w:rPr>
          <w:b/>
          <w:color w:val="2F5496"/>
        </w:rPr>
        <w:t xml:space="preserve">(B) </w:t>
      </w:r>
      <w:r>
        <w:rPr>
          <w:sz w:val="20"/>
        </w:rPr>
        <w:t>Objective divine commands established eternally by a transcendent Creator.</w:t>
      </w:r>
    </w:p>
    <w:p>
      <w:pPr>
        <w:spacing w:after="80"/>
        <w:ind w:left="792"/>
      </w:pPr>
      <w:r>
        <w:rPr>
          <w:i/>
          <w:color w:val="5A5A5A"/>
          <w:sz w:val="19"/>
        </w:rPr>
        <w:t>ईश्वरीय विधान: ईश्वर द्वारा शाश्वत रूप से स्थापित अपरिवर्तनीय नैतिक नियम।</w:t>
      </w:r>
    </w:p>
    <w:p>
      <w:pPr>
        <w:keepNext/>
        <w:spacing w:after="40"/>
        <w:ind w:left="504"/>
      </w:pPr>
      <w:r>
        <w:rPr>
          <w:b/>
          <w:color w:val="2F5496"/>
        </w:rPr>
        <w:t xml:space="preserve">(C) </w:t>
      </w:r>
      <w:r>
        <w:rPr>
          <w:sz w:val="20"/>
        </w:rPr>
        <w:t>Constructed social contracts negotiated by communities to secure peaceful cooperation.</w:t>
      </w:r>
    </w:p>
    <w:p>
      <w:pPr>
        <w:spacing w:after="80"/>
        <w:ind w:left="792"/>
      </w:pPr>
      <w:r>
        <w:rPr>
          <w:i/>
          <w:color w:val="5A5A5A"/>
          <w:sz w:val="19"/>
        </w:rPr>
        <w:t>सामाजिक समझौते: समाज को व्यवस्थित रखने और सहयोग के लिए बनाए गए नियम।</w:t>
      </w:r>
    </w:p>
    <w:p>
      <w:pPr>
        <w:keepNext/>
        <w:spacing w:after="40"/>
        <w:ind w:left="504"/>
      </w:pPr>
      <w:r>
        <w:rPr>
          <w:b/>
          <w:color w:val="2F5496"/>
        </w:rPr>
        <w:t xml:space="preserve">(D) </w:t>
      </w:r>
      <w:r>
        <w:rPr>
          <w:sz w:val="20"/>
        </w:rPr>
        <w:t>Existential creations: individuals must freely author their own moral convictions.</w:t>
      </w:r>
    </w:p>
    <w:p>
      <w:pPr>
        <w:spacing w:after="80"/>
        <w:ind w:left="792"/>
      </w:pPr>
      <w:r>
        <w:rPr>
          <w:i/>
          <w:color w:val="5A5A5A"/>
          <w:sz w:val="19"/>
        </w:rPr>
        <w:t>व्यक्तिपरक: मनुष्य को अपने स्वतंत्र विवेक से अपने स्वयं के मूल्य गढ़ने होते हैं।</w:t>
      </w:r>
    </w:p>
    <w:p>
      <w:pPr>
        <w:keepNext/>
        <w:spacing w:after="40"/>
        <w:ind w:left="504"/>
      </w:pPr>
      <w:r>
        <w:rPr>
          <w:b/>
          <w:color w:val="2F5496"/>
        </w:rPr>
        <w:t xml:space="preserve">(E) </w:t>
      </w:r>
      <w:r>
        <w:rPr>
          <w:sz w:val="20"/>
        </w:rPr>
        <w:t>Natural alignment with the cosmic flow (Dao) beyond rigid human categorizations.</w:t>
      </w:r>
    </w:p>
    <w:p>
      <w:pPr>
        <w:spacing w:after="80"/>
        <w:ind w:left="792"/>
      </w:pPr>
      <w:r>
        <w:rPr>
          <w:i/>
          <w:color w:val="5A5A5A"/>
          <w:sz w:val="19"/>
        </w:rPr>
        <w:t>मानवीय नियमों से परे ब्रह्मांडीय प्रवाह (दाओ) के साथ सहज सामंजस्य।</w:t>
      </w:r>
    </w:p>
    <w:p>
      <w:pPr>
        <w:spacing w:after="80"/>
      </w:pPr>
    </w:p>
    <w:p>
      <w:pPr>
        <w:keepNext/>
        <w:spacing w:before="160" w:after="40"/>
      </w:pPr>
      <w:r>
        <w:rPr>
          <w:b/>
          <w:color w:val="2F5496"/>
        </w:rPr>
        <w:t xml:space="preserve">Question 31: </w:t>
      </w:r>
      <w:r>
        <w:rPr>
          <w:b/>
        </w:rPr>
        <w:t>If a policy creates widespread social utility but breaches individual rights, is it justified?</w:t>
      </w:r>
    </w:p>
    <w:p>
      <w:pPr>
        <w:keepNext/>
        <w:spacing w:after="120"/>
        <w:ind w:left="216"/>
      </w:pPr>
      <w:r>
        <w:rPr>
          <w:i/>
          <w:color w:val="5A5A5A"/>
          <w:sz w:val="20"/>
        </w:rPr>
        <w:t>यदि कोई नीति अधिकांश लोगों को लाभ दे परंतु किसी व्यक्ति के मौलिक अधिकार छीने, तो क्या वह उचित है?</w:t>
      </w:r>
    </w:p>
    <w:p>
      <w:pPr>
        <w:keepNext/>
        <w:spacing w:after="40"/>
        <w:ind w:left="504"/>
      </w:pPr>
      <w:r>
        <w:rPr>
          <w:b/>
          <w:color w:val="2F5496"/>
        </w:rPr>
        <w:t xml:space="preserve">(A) </w:t>
      </w:r>
      <w:r>
        <w:rPr>
          <w:sz w:val="20"/>
        </w:rPr>
        <w:t>Never: fundamental individual rights are inviolable boundaries that cannot be traded away.</w:t>
      </w:r>
    </w:p>
    <w:p>
      <w:pPr>
        <w:spacing w:after="80"/>
        <w:ind w:left="792"/>
      </w:pPr>
      <w:r>
        <w:rPr>
          <w:i/>
          <w:color w:val="5A5A5A"/>
          <w:sz w:val="19"/>
        </w:rPr>
        <w:t>कदापि नहीं: व्यक्तिगत मौलिक अधिकार पवित्र हैं जिन्हें कभी छीना नहीं जा सकता।</w:t>
      </w:r>
    </w:p>
    <w:p>
      <w:pPr>
        <w:keepNext/>
        <w:spacing w:after="40"/>
        <w:ind w:left="504"/>
      </w:pPr>
      <w:r>
        <w:rPr>
          <w:b/>
          <w:color w:val="2F5496"/>
        </w:rPr>
        <w:t xml:space="preserve">(B) </w:t>
      </w:r>
      <w:r>
        <w:rPr>
          <w:sz w:val="20"/>
        </w:rPr>
        <w:t>The greatest aggregate welfare and minimization of net harm must take precedence.</w:t>
      </w:r>
    </w:p>
    <w:p>
      <w:pPr>
        <w:spacing w:after="80"/>
        <w:ind w:left="792"/>
      </w:pPr>
      <w:r>
        <w:rPr>
          <w:i/>
          <w:color w:val="5A5A5A"/>
          <w:sz w:val="19"/>
        </w:rPr>
        <w:t>समग्र समाज का कल्याण और अधिकतम लोगों का सुख ही अंतिम प्राथमिकता है।</w:t>
      </w:r>
    </w:p>
    <w:p>
      <w:pPr>
        <w:keepNext/>
        <w:spacing w:after="40"/>
        <w:ind w:left="504"/>
      </w:pPr>
      <w:r>
        <w:rPr>
          <w:b/>
          <w:color w:val="2F5496"/>
        </w:rPr>
        <w:t xml:space="preserve">(C) </w:t>
      </w:r>
      <w:r>
        <w:rPr>
          <w:sz w:val="20"/>
        </w:rPr>
        <w:t>Collective solidarity and community harmony outweigh atomized individual claims.</w:t>
      </w:r>
    </w:p>
    <w:p>
      <w:pPr>
        <w:spacing w:after="80"/>
        <w:ind w:left="792"/>
      </w:pPr>
      <w:r>
        <w:rPr>
          <w:i/>
          <w:color w:val="5A5A5A"/>
          <w:sz w:val="19"/>
        </w:rPr>
        <w:t>सामुदायिक सामंजस्य और समूह की सुरक्षा व्यक्तिगत दावों से ऊपर है।</w:t>
      </w:r>
    </w:p>
    <w:p>
      <w:pPr>
        <w:keepNext/>
        <w:spacing w:after="40"/>
        <w:ind w:left="504"/>
      </w:pPr>
      <w:r>
        <w:rPr>
          <w:b/>
          <w:color w:val="2F5496"/>
        </w:rPr>
        <w:t xml:space="preserve">(D) </w:t>
      </w:r>
      <w:r>
        <w:rPr>
          <w:sz w:val="20"/>
        </w:rPr>
        <w:t>Moral integrity cannot be reduced to arithmetic calculations; injustice poisons character.</w:t>
      </w:r>
    </w:p>
    <w:p>
      <w:pPr>
        <w:spacing w:after="80"/>
        <w:ind w:left="792"/>
      </w:pPr>
      <w:r>
        <w:rPr>
          <w:i/>
          <w:color w:val="5A5A5A"/>
          <w:sz w:val="19"/>
        </w:rPr>
        <w:t>नैतिकता का गणितीय हिसाब नहीं हो सकता; सद्गुणी आचरण कभी अन्याय की अनुमति नहीं देता।</w:t>
      </w:r>
    </w:p>
    <w:p>
      <w:pPr>
        <w:keepNext/>
        <w:spacing w:after="40"/>
        <w:ind w:left="504"/>
      </w:pPr>
      <w:r>
        <w:rPr>
          <w:b/>
          <w:color w:val="2F5496"/>
        </w:rPr>
        <w:t xml:space="preserve">(E) </w:t>
      </w:r>
      <w:r>
        <w:rPr>
          <w:sz w:val="20"/>
        </w:rPr>
        <w:t>Resolution depends upon pragmatic, context-sensitive constitutional balancing.</w:t>
      </w:r>
    </w:p>
    <w:p>
      <w:pPr>
        <w:spacing w:after="80"/>
        <w:ind w:left="792"/>
      </w:pPr>
      <w:r>
        <w:rPr>
          <w:i/>
          <w:color w:val="5A5A5A"/>
          <w:sz w:val="19"/>
        </w:rPr>
        <w:t>यह व्यावहारिक संदर्भ और लोकतांत्रिक संस्थाओं के संतुलन पर निर्भर करता है।</w:t>
      </w:r>
    </w:p>
    <w:p>
      <w:pPr>
        <w:spacing w:after="80"/>
      </w:pPr>
    </w:p>
    <w:p>
      <w:pPr>
        <w:keepNext/>
        <w:spacing w:before="160" w:after="40"/>
      </w:pPr>
      <w:r>
        <w:rPr>
          <w:b/>
          <w:color w:val="2F5496"/>
        </w:rPr>
        <w:t xml:space="preserve">Question 32: </w:t>
      </w:r>
      <w:r>
        <w:rPr>
          <w:b/>
        </w:rPr>
        <w:t>What should define the rightful boundary of our moral consideration?</w:t>
      </w:r>
    </w:p>
    <w:p>
      <w:pPr>
        <w:keepNext/>
        <w:spacing w:after="120"/>
        <w:ind w:left="216"/>
      </w:pPr>
      <w:r>
        <w:rPr>
          <w:i/>
          <w:color w:val="5A5A5A"/>
          <w:sz w:val="20"/>
        </w:rPr>
        <w:t>हमारे नैतिक उत्तरदायित्व और करुणा का अंतिम दायरा कहाँ तक होना चाहिए?</w:t>
      </w:r>
    </w:p>
    <w:p>
      <w:pPr>
        <w:keepNext/>
        <w:spacing w:after="40"/>
        <w:ind w:left="504"/>
      </w:pPr>
      <w:r>
        <w:rPr>
          <w:b/>
          <w:color w:val="2F5496"/>
        </w:rPr>
        <w:t xml:space="preserve">(A) </w:t>
      </w:r>
      <w:r>
        <w:rPr>
          <w:sz w:val="20"/>
        </w:rPr>
        <w:t>All sentient creatures possessing the capacity for subjective pain and suffering.</w:t>
      </w:r>
    </w:p>
    <w:p>
      <w:pPr>
        <w:spacing w:after="80"/>
        <w:ind w:left="792"/>
      </w:pPr>
      <w:r>
        <w:rPr>
          <w:i/>
          <w:color w:val="5A5A5A"/>
          <w:sz w:val="19"/>
        </w:rPr>
        <w:t>सभी सचेतन प्राणी जो पीड़ा या भावनाएं महसूस करने में सक्षम हैं।</w:t>
      </w:r>
    </w:p>
    <w:p>
      <w:pPr>
        <w:keepNext/>
        <w:spacing w:after="40"/>
        <w:ind w:left="504"/>
      </w:pPr>
      <w:r>
        <w:rPr>
          <w:b/>
          <w:color w:val="2F5496"/>
        </w:rPr>
        <w:t xml:space="preserve">(B) </w:t>
      </w:r>
      <w:r>
        <w:rPr>
          <w:sz w:val="20"/>
        </w:rPr>
        <w:t>All human beings universally, endowed with equal intrinsic dignity and rights.</w:t>
      </w:r>
    </w:p>
    <w:p>
      <w:pPr>
        <w:spacing w:after="80"/>
        <w:ind w:left="792"/>
      </w:pPr>
      <w:r>
        <w:rPr>
          <w:i/>
          <w:color w:val="5A5A5A"/>
          <w:sz w:val="19"/>
        </w:rPr>
        <w:t>समस्त मानव जाति, बिना किसी भेदभाव के समान गरिमा के साथ।</w:t>
      </w:r>
    </w:p>
    <w:p>
      <w:pPr>
        <w:keepNext/>
        <w:spacing w:after="40"/>
        <w:ind w:left="504"/>
      </w:pPr>
      <w:r>
        <w:rPr>
          <w:b/>
          <w:color w:val="2F5496"/>
        </w:rPr>
        <w:t xml:space="preserve">(C) </w:t>
      </w:r>
      <w:r>
        <w:rPr>
          <w:sz w:val="20"/>
        </w:rPr>
        <w:t>One's immediate family, community, and nation before distant strangers.</w:t>
      </w:r>
    </w:p>
    <w:p>
      <w:pPr>
        <w:spacing w:after="80"/>
        <w:ind w:left="792"/>
      </w:pPr>
      <w:r>
        <w:rPr>
          <w:i/>
          <w:color w:val="5A5A5A"/>
          <w:sz w:val="19"/>
        </w:rPr>
        <w:t>अपने परिवार, समुदाय और राष्ट्र के लोग पहले, फिर अन्य लोग।</w:t>
      </w:r>
    </w:p>
    <w:p>
      <w:pPr>
        <w:keepNext/>
        <w:spacing w:after="40"/>
        <w:ind w:left="504"/>
      </w:pPr>
      <w:r>
        <w:rPr>
          <w:b/>
          <w:color w:val="2F5496"/>
        </w:rPr>
        <w:t xml:space="preserve">(D) </w:t>
      </w:r>
      <w:r>
        <w:rPr>
          <w:sz w:val="20"/>
        </w:rPr>
        <w:t>The entire interconnected planetary ecosystem including rivers, forests, and soil.</w:t>
      </w:r>
    </w:p>
    <w:p>
      <w:pPr>
        <w:spacing w:after="80"/>
        <w:ind w:left="792"/>
      </w:pPr>
      <w:r>
        <w:rPr>
          <w:i/>
          <w:color w:val="5A5A5A"/>
          <w:sz w:val="19"/>
        </w:rPr>
        <w:t>समग्र जीवित पृथ्वी और पर्यावरण, जिसमें नदियाँ, पर्वत और वन शामिल हैं।</w:t>
      </w:r>
    </w:p>
    <w:p>
      <w:pPr>
        <w:keepNext/>
        <w:spacing w:after="40"/>
        <w:ind w:left="504"/>
      </w:pPr>
      <w:r>
        <w:rPr>
          <w:b/>
          <w:color w:val="2F5496"/>
        </w:rPr>
        <w:t xml:space="preserve">(E) </w:t>
      </w:r>
      <w:r>
        <w:rPr>
          <w:sz w:val="20"/>
        </w:rPr>
        <w:t>All future sentient intelligences, whether organic, artificial, or posthuman.</w:t>
      </w:r>
    </w:p>
    <w:p>
      <w:pPr>
        <w:spacing w:after="80"/>
        <w:ind w:left="792"/>
      </w:pPr>
      <w:r>
        <w:rPr>
          <w:i/>
          <w:color w:val="5A5A5A"/>
          <w:sz w:val="19"/>
        </w:rPr>
        <w:t>भविष्य की समस्त चेतन सत्ताएं, चाहे वे जैविक हों, कृत्रिम हों या मानवोत्तर।</w:t>
      </w:r>
    </w:p>
    <w:p>
      <w:pPr>
        <w:spacing w:after="80"/>
      </w:pPr>
    </w:p>
    <w:p>
      <w:pPr>
        <w:pStyle w:val="Heading1"/>
      </w:pPr>
      <w:r>
        <w:rPr>
          <w:color w:val="2F5496"/>
        </w:rPr>
        <w:t>9. Moral Action &amp; Practical Virtue</w:t>
      </w:r>
    </w:p>
    <w:p>
      <w:pPr>
        <w:spacing w:after="240"/>
      </w:pPr>
      <w:r>
        <w:rPr>
          <w:i/>
          <w:color w:val="808080"/>
          <w:sz w:val="19"/>
        </w:rPr>
        <w:t>Applied ethics: Probes decision guides, responses to injustice, moral motives behind labor, and the ethical management of surplus wealth.</w:t>
      </w:r>
    </w:p>
    <w:p>
      <w:pPr>
        <w:keepNext/>
        <w:spacing w:before="160" w:after="40"/>
      </w:pPr>
      <w:r>
        <w:rPr>
          <w:b/>
          <w:color w:val="2F5496"/>
        </w:rPr>
        <w:t xml:space="preserve">Question 33: </w:t>
      </w:r>
      <w:r>
        <w:rPr>
          <w:b/>
        </w:rPr>
        <w:t>When confronting a complex practical dilemma, what is the most trustworthy guide?</w:t>
      </w:r>
    </w:p>
    <w:p>
      <w:pPr>
        <w:keepNext/>
        <w:spacing w:after="120"/>
        <w:ind w:left="216"/>
      </w:pPr>
      <w:r>
        <w:rPr>
          <w:i/>
          <w:color w:val="5A5A5A"/>
          <w:sz w:val="20"/>
        </w:rPr>
        <w:t>जटिल नैतिक दुविधा में सबसे भरोसेमंद मार्गदर्शक सिद्धांत क्या है?</w:t>
      </w:r>
    </w:p>
    <w:p>
      <w:pPr>
        <w:keepNext/>
        <w:spacing w:after="40"/>
        <w:ind w:left="504"/>
      </w:pPr>
      <w:r>
        <w:rPr>
          <w:b/>
          <w:color w:val="2F5496"/>
        </w:rPr>
        <w:t xml:space="preserve">(A) </w:t>
      </w:r>
      <w:r>
        <w:rPr>
          <w:sz w:val="20"/>
        </w:rPr>
        <w:t>Focus strictly on what is in your control and maintain rational moral integrity.</w:t>
      </w:r>
    </w:p>
    <w:p>
      <w:pPr>
        <w:spacing w:after="80"/>
        <w:ind w:left="792"/>
      </w:pPr>
      <w:r>
        <w:rPr>
          <w:i/>
          <w:color w:val="5A5A5A"/>
          <w:sz w:val="19"/>
        </w:rPr>
        <w:t>केवल उस पर ध्यान दें जो आपके नियंत्रण में है और चारित्रिक निष्ठा बनाए रखें।</w:t>
      </w:r>
    </w:p>
    <w:p>
      <w:pPr>
        <w:keepNext/>
        <w:spacing w:after="40"/>
        <w:ind w:left="504"/>
      </w:pPr>
      <w:r>
        <w:rPr>
          <w:b/>
          <w:color w:val="2F5496"/>
        </w:rPr>
        <w:t xml:space="preserve">(B) </w:t>
      </w:r>
      <w:r>
        <w:rPr>
          <w:sz w:val="20"/>
        </w:rPr>
        <w:t>Weigh measurable real-world outcomes and minimize total systemic harm.</w:t>
      </w:r>
    </w:p>
    <w:p>
      <w:pPr>
        <w:spacing w:after="80"/>
        <w:ind w:left="792"/>
      </w:pPr>
      <w:r>
        <w:rPr>
          <w:i/>
          <w:color w:val="5A5A5A"/>
          <w:sz w:val="19"/>
        </w:rPr>
        <w:t>व्यावहारिक परिणामों का निष्पक्ष आकलन करें और होने वाले नुकसान को न्यूनतम करें।</w:t>
      </w:r>
    </w:p>
    <w:p>
      <w:pPr>
        <w:keepNext/>
        <w:spacing w:after="40"/>
        <w:ind w:left="504"/>
      </w:pPr>
      <w:r>
        <w:rPr>
          <w:b/>
          <w:color w:val="2F5496"/>
        </w:rPr>
        <w:t xml:space="preserve">(C) </w:t>
      </w:r>
      <w:r>
        <w:rPr>
          <w:sz w:val="20"/>
        </w:rPr>
        <w:t>Follow established religious commandments and sacred ancestral codes.</w:t>
      </w:r>
    </w:p>
    <w:p>
      <w:pPr>
        <w:spacing w:after="80"/>
        <w:ind w:left="792"/>
      </w:pPr>
      <w:r>
        <w:rPr>
          <w:i/>
          <w:color w:val="5A5A5A"/>
          <w:sz w:val="19"/>
        </w:rPr>
        <w:t>धर्मग्रंथों, पवित्र आदेशों और स्थापित परंपराओं का मार्गदर्शन लें।</w:t>
      </w:r>
    </w:p>
    <w:p>
      <w:pPr>
        <w:keepNext/>
        <w:spacing w:after="40"/>
        <w:ind w:left="504"/>
      </w:pPr>
      <w:r>
        <w:rPr>
          <w:b/>
          <w:color w:val="2F5496"/>
        </w:rPr>
        <w:t xml:space="preserve">(D) </w:t>
      </w:r>
      <w:r>
        <w:rPr>
          <w:sz w:val="20"/>
        </w:rPr>
        <w:t>Seek consensus and prioritize the mutual harmony of the affected group.</w:t>
      </w:r>
    </w:p>
    <w:p>
      <w:pPr>
        <w:spacing w:after="80"/>
        <w:ind w:left="792"/>
      </w:pPr>
      <w:r>
        <w:rPr>
          <w:i/>
          <w:color w:val="5A5A5A"/>
          <w:sz w:val="19"/>
        </w:rPr>
        <w:t>प्रभावित समुदाय की सहमति, सामंजस्य और आपसी रिश्तों को प्राथमिकता दें।</w:t>
      </w:r>
    </w:p>
    <w:p>
      <w:pPr>
        <w:keepNext/>
        <w:spacing w:after="40"/>
        <w:ind w:left="504"/>
      </w:pPr>
      <w:r>
        <w:rPr>
          <w:b/>
          <w:color w:val="2F5496"/>
        </w:rPr>
        <w:t xml:space="preserve">(E) </w:t>
      </w:r>
      <w:r>
        <w:rPr>
          <w:sz w:val="20"/>
        </w:rPr>
        <w:t>Act with effortless spontaneity (Wu-Wei), yielding to natural balance without force.</w:t>
      </w:r>
    </w:p>
    <w:p>
      <w:pPr>
        <w:spacing w:after="80"/>
        <w:ind w:left="792"/>
      </w:pPr>
      <w:r>
        <w:rPr>
          <w:i/>
          <w:color w:val="5A5A5A"/>
          <w:sz w:val="19"/>
        </w:rPr>
        <w:t>बिना किसी हठधर्मिता के सहज व स्वाभाविक संतुलन (वू-वेई) का पालन करें।</w:t>
      </w:r>
    </w:p>
    <w:p>
      <w:pPr>
        <w:spacing w:after="80"/>
      </w:pPr>
    </w:p>
    <w:p>
      <w:pPr>
        <w:keepNext/>
        <w:spacing w:before="160" w:after="40"/>
      </w:pPr>
      <w:r>
        <w:rPr>
          <w:b/>
          <w:color w:val="2F5496"/>
        </w:rPr>
        <w:t xml:space="preserve">Question 34: </w:t>
      </w:r>
      <w:r>
        <w:rPr>
          <w:b/>
        </w:rPr>
        <w:t>How should an individual respond to personal betrayal or injustice?</w:t>
      </w:r>
    </w:p>
    <w:p>
      <w:pPr>
        <w:keepNext/>
        <w:spacing w:after="120"/>
        <w:ind w:left="216"/>
      </w:pPr>
      <w:r>
        <w:rPr>
          <w:i/>
          <w:color w:val="5A5A5A"/>
          <w:sz w:val="20"/>
        </w:rPr>
        <w:t>जब कोई व्यक्ति आपके साथ विश्वासघात या अन्याय करे, तो आपकी प्रतिक्रिया क्या होनी चाहिए?</w:t>
      </w:r>
    </w:p>
    <w:p>
      <w:pPr>
        <w:keepNext/>
        <w:spacing w:after="40"/>
        <w:ind w:left="504"/>
      </w:pPr>
      <w:r>
        <w:rPr>
          <w:b/>
          <w:color w:val="2F5496"/>
        </w:rPr>
        <w:t xml:space="preserve">(A) </w:t>
      </w:r>
      <w:r>
        <w:rPr>
          <w:sz w:val="20"/>
        </w:rPr>
        <w:t>Maintain inner composure: another's wrongdoing injures their character, not yours.</w:t>
      </w:r>
    </w:p>
    <w:p>
      <w:pPr>
        <w:spacing w:after="80"/>
        <w:ind w:left="792"/>
      </w:pPr>
      <w:r>
        <w:rPr>
          <w:i/>
          <w:color w:val="5A5A5A"/>
          <w:sz w:val="19"/>
        </w:rPr>
        <w:t>धैर्य रखें: उनका अनुचित आचरण उनके चरित्र को नुकसान पहुंचाता है, आपके नहीं।</w:t>
      </w:r>
    </w:p>
    <w:p>
      <w:pPr>
        <w:keepNext/>
        <w:spacing w:after="40"/>
        <w:ind w:left="504"/>
      </w:pPr>
      <w:r>
        <w:rPr>
          <w:b/>
          <w:color w:val="2F5496"/>
        </w:rPr>
        <w:t xml:space="preserve">(B) </w:t>
      </w:r>
      <w:r>
        <w:rPr>
          <w:sz w:val="20"/>
        </w:rPr>
        <w:t>Extend compassionate forgiveness and seek heartfelt moral reconciliation.</w:t>
      </w:r>
    </w:p>
    <w:p>
      <w:pPr>
        <w:spacing w:after="80"/>
        <w:ind w:left="792"/>
      </w:pPr>
      <w:r>
        <w:rPr>
          <w:i/>
          <w:color w:val="5A5A5A"/>
          <w:sz w:val="19"/>
        </w:rPr>
        <w:t>दया और क्षमा भाव अपनाएं तथा सुलह का प्रयास करें।</w:t>
      </w:r>
    </w:p>
    <w:p>
      <w:pPr>
        <w:keepNext/>
        <w:spacing w:after="40"/>
        <w:ind w:left="504"/>
      </w:pPr>
      <w:r>
        <w:rPr>
          <w:b/>
          <w:color w:val="2F5496"/>
        </w:rPr>
        <w:t xml:space="preserve">(C) </w:t>
      </w:r>
      <w:r>
        <w:rPr>
          <w:sz w:val="20"/>
        </w:rPr>
        <w:t>Engage restorative community justice to heal relational harm and correct the wrongdoer.</w:t>
      </w:r>
    </w:p>
    <w:p>
      <w:pPr>
        <w:spacing w:after="80"/>
        <w:ind w:left="792"/>
      </w:pPr>
      <w:r>
        <w:rPr>
          <w:i/>
          <w:color w:val="5A5A5A"/>
          <w:sz w:val="19"/>
        </w:rPr>
        <w:t>सुधारात्मक न्याय का प्रयोग करें ताकि संबंध सुधरें और व्यक्ति में बदलाव आए।</w:t>
      </w:r>
    </w:p>
    <w:p>
      <w:pPr>
        <w:keepNext/>
        <w:spacing w:after="40"/>
        <w:ind w:left="504"/>
      </w:pPr>
      <w:r>
        <w:rPr>
          <w:b/>
          <w:color w:val="2F5496"/>
        </w:rPr>
        <w:t xml:space="preserve">(D) </w:t>
      </w:r>
      <w:r>
        <w:rPr>
          <w:sz w:val="20"/>
        </w:rPr>
        <w:t>Enforce formal legal accountability and deterrence through institutional rule of law.</w:t>
      </w:r>
    </w:p>
    <w:p>
      <w:pPr>
        <w:spacing w:after="80"/>
        <w:ind w:left="792"/>
      </w:pPr>
      <w:r>
        <w:rPr>
          <w:i/>
          <w:color w:val="5A5A5A"/>
          <w:sz w:val="19"/>
        </w:rPr>
        <w:t>कानून के शासन के माध्यम से निष्पक्ष जवाबदेही और न्याय की मांग करें।</w:t>
      </w:r>
    </w:p>
    <w:p>
      <w:pPr>
        <w:keepNext/>
        <w:spacing w:after="40"/>
        <w:ind w:left="504"/>
      </w:pPr>
      <w:r>
        <w:rPr>
          <w:b/>
          <w:color w:val="2F5496"/>
        </w:rPr>
        <w:t xml:space="preserve">(E) </w:t>
      </w:r>
      <w:r>
        <w:rPr>
          <w:sz w:val="20"/>
        </w:rPr>
        <w:t>Yield and disengage calmly like water; retaliation only entangles the self further.</w:t>
      </w:r>
    </w:p>
    <w:p>
      <w:pPr>
        <w:spacing w:after="80"/>
        <w:ind w:left="792"/>
      </w:pPr>
      <w:r>
        <w:rPr>
          <w:i/>
          <w:color w:val="5A5A5A"/>
          <w:sz w:val="19"/>
        </w:rPr>
        <w:t>बिना किसी दुर्भावना के शांत रहें; जल की तरह सहजता ही कठोरता पर विजय पाती है।</w:t>
      </w:r>
    </w:p>
    <w:p>
      <w:pPr>
        <w:spacing w:after="80"/>
      </w:pPr>
    </w:p>
    <w:p>
      <w:pPr>
        <w:keepNext/>
        <w:spacing w:before="160" w:after="40"/>
      </w:pPr>
      <w:r>
        <w:rPr>
          <w:b/>
          <w:color w:val="2F5496"/>
        </w:rPr>
        <w:t xml:space="preserve">Question 35: </w:t>
      </w:r>
      <w:r>
        <w:rPr>
          <w:b/>
        </w:rPr>
        <w:t>What should be the primary moral motive behind professional work and labor?</w:t>
      </w:r>
    </w:p>
    <w:p>
      <w:pPr>
        <w:keepNext/>
        <w:spacing w:after="120"/>
        <w:ind w:left="216"/>
      </w:pPr>
      <w:r>
        <w:rPr>
          <w:i/>
          <w:color w:val="5A5A5A"/>
          <w:sz w:val="20"/>
        </w:rPr>
        <w:t>मानव कर्म और परिश्रम के पीछे मुख्य नैतिक प्रेरणा क्या होनी चाहिए?</w:t>
      </w:r>
    </w:p>
    <w:p>
      <w:pPr>
        <w:keepNext/>
        <w:spacing w:after="40"/>
        <w:ind w:left="504"/>
      </w:pPr>
      <w:r>
        <w:rPr>
          <w:b/>
          <w:color w:val="2F5496"/>
        </w:rPr>
        <w:t xml:space="preserve">(A) </w:t>
      </w:r>
      <w:r>
        <w:rPr>
          <w:sz w:val="20"/>
        </w:rPr>
        <w:t>Disciplined mastery and fulfilling one's vocational role for civilizational order.</w:t>
      </w:r>
    </w:p>
    <w:p>
      <w:pPr>
        <w:spacing w:after="80"/>
        <w:ind w:left="792"/>
      </w:pPr>
      <w:r>
        <w:rPr>
          <w:i/>
          <w:color w:val="5A5A5A"/>
          <w:sz w:val="19"/>
        </w:rPr>
        <w:t>समाज सेवा और अपने कर्तव्य का पूरी निष्ठा व अनुशासन से निर्वहन करना।</w:t>
      </w:r>
    </w:p>
    <w:p>
      <w:pPr>
        <w:keepNext/>
        <w:spacing w:after="40"/>
        <w:ind w:left="504"/>
      </w:pPr>
      <w:r>
        <w:rPr>
          <w:b/>
          <w:color w:val="2F5496"/>
        </w:rPr>
        <w:t xml:space="preserve">(B) </w:t>
      </w:r>
      <w:r>
        <w:rPr>
          <w:sz w:val="20"/>
        </w:rPr>
        <w:t>Personal autonomy, creative self-expression, and earned material self-reliance.</w:t>
      </w:r>
    </w:p>
    <w:p>
      <w:pPr>
        <w:spacing w:after="80"/>
        <w:ind w:left="792"/>
      </w:pPr>
      <w:r>
        <w:rPr>
          <w:i/>
          <w:color w:val="5A5A5A"/>
          <w:sz w:val="19"/>
        </w:rPr>
        <w:t>रचनात्मक स्वतंत्रता, आत्म-अभिव्यक्ति और आर्थिक आत्मनिर्भरता।</w:t>
      </w:r>
    </w:p>
    <w:p>
      <w:pPr>
        <w:keepNext/>
        <w:spacing w:after="40"/>
        <w:ind w:left="504"/>
      </w:pPr>
      <w:r>
        <w:rPr>
          <w:b/>
          <w:color w:val="2F5496"/>
        </w:rPr>
        <w:t xml:space="preserve">(C) </w:t>
      </w:r>
      <w:r>
        <w:rPr>
          <w:sz w:val="20"/>
        </w:rPr>
        <w:t>Building collective abundance and eliminating socio-economic deprivation.</w:t>
      </w:r>
    </w:p>
    <w:p>
      <w:pPr>
        <w:spacing w:after="80"/>
        <w:ind w:left="792"/>
      </w:pPr>
      <w:r>
        <w:rPr>
          <w:i/>
          <w:color w:val="5A5A5A"/>
          <w:sz w:val="19"/>
        </w:rPr>
        <w:t>सामूहिक खुशहाली बढ़ाना और अपने समाज से अभाव व गरीबी मिटाना।</w:t>
      </w:r>
    </w:p>
    <w:p>
      <w:pPr>
        <w:keepNext/>
        <w:spacing w:after="40"/>
        <w:ind w:left="504"/>
      </w:pPr>
      <w:r>
        <w:rPr>
          <w:b/>
          <w:color w:val="2F5496"/>
        </w:rPr>
        <w:t xml:space="preserve">(D) </w:t>
      </w:r>
      <w:r>
        <w:rPr>
          <w:sz w:val="20"/>
        </w:rPr>
        <w:t>Practicing selfless action (Nishkama Karma) detached from personal reward or ego.</w:t>
      </w:r>
    </w:p>
    <w:p>
      <w:pPr>
        <w:spacing w:after="80"/>
        <w:ind w:left="792"/>
      </w:pPr>
      <w:r>
        <w:rPr>
          <w:i/>
          <w:color w:val="5A5A5A"/>
          <w:sz w:val="19"/>
        </w:rPr>
        <w:t>बिना फल की आसक्ति के निःस्वार्थ सेवा और कर्तव्य रूप में कर्म (कर्मयोग)।</w:t>
      </w:r>
    </w:p>
    <w:p>
      <w:pPr>
        <w:keepNext/>
        <w:spacing w:after="40"/>
        <w:ind w:left="504"/>
      </w:pPr>
      <w:r>
        <w:rPr>
          <w:b/>
          <w:color w:val="2F5496"/>
        </w:rPr>
        <w:t xml:space="preserve">(E) </w:t>
      </w:r>
      <w:r>
        <w:rPr>
          <w:sz w:val="20"/>
        </w:rPr>
        <w:t>Advancing technological frontiers to upgrade human capabilities and overcome limits.</w:t>
      </w:r>
    </w:p>
    <w:p>
      <w:pPr>
        <w:spacing w:after="80"/>
        <w:ind w:left="792"/>
      </w:pPr>
      <w:r>
        <w:rPr>
          <w:i/>
          <w:color w:val="5A5A5A"/>
          <w:sz w:val="19"/>
        </w:rPr>
        <w:t>मानवीय क्षमताओं के विस्तार के लिए विज्ञान और तकनीक की सीमाओं को आगे बढ़ाना।</w:t>
      </w:r>
    </w:p>
    <w:p>
      <w:pPr>
        <w:spacing w:after="80"/>
      </w:pPr>
    </w:p>
    <w:p>
      <w:pPr>
        <w:keepNext/>
        <w:spacing w:before="160" w:after="40"/>
      </w:pPr>
      <w:r>
        <w:rPr>
          <w:b/>
          <w:color w:val="2F5496"/>
        </w:rPr>
        <w:t xml:space="preserve">Question 36: </w:t>
      </w:r>
      <w:r>
        <w:rPr>
          <w:b/>
        </w:rPr>
        <w:t>How should an individual morally manage surplus wealth and material resources?</w:t>
      </w:r>
    </w:p>
    <w:p>
      <w:pPr>
        <w:keepNext/>
        <w:spacing w:after="120"/>
        <w:ind w:left="216"/>
      </w:pPr>
      <w:r>
        <w:rPr>
          <w:i/>
          <w:color w:val="5A5A5A"/>
          <w:sz w:val="20"/>
        </w:rPr>
        <w:t>अतिरिक्त व्यक्तिगत संपदा का नैतिक रूप से क्या उपयोग होना चाहिए?</w:t>
      </w:r>
    </w:p>
    <w:p>
      <w:pPr>
        <w:keepNext/>
        <w:spacing w:after="40"/>
        <w:ind w:left="504"/>
      </w:pPr>
      <w:r>
        <w:rPr>
          <w:b/>
          <w:color w:val="2F5496"/>
        </w:rPr>
        <w:t xml:space="preserve">(A) </w:t>
      </w:r>
      <w:r>
        <w:rPr>
          <w:sz w:val="20"/>
        </w:rPr>
        <w:t>Effective altruism: systematically donate surplus to maximize measurable lives saved.</w:t>
      </w:r>
    </w:p>
    <w:p>
      <w:pPr>
        <w:spacing w:after="80"/>
        <w:ind w:left="792"/>
      </w:pPr>
      <w:r>
        <w:rPr>
          <w:i/>
          <w:color w:val="5A5A5A"/>
          <w:sz w:val="19"/>
        </w:rPr>
        <w:t>प्रभावी परोपकार: अधिकतम लोगों का जीवन बचाने के लिए सोच-समझकर दान करना।</w:t>
      </w:r>
    </w:p>
    <w:p>
      <w:pPr>
        <w:keepNext/>
        <w:spacing w:after="40"/>
        <w:ind w:left="504"/>
      </w:pPr>
      <w:r>
        <w:rPr>
          <w:b/>
          <w:color w:val="2F5496"/>
        </w:rPr>
        <w:t xml:space="preserve">(B) </w:t>
      </w:r>
      <w:r>
        <w:rPr>
          <w:sz w:val="20"/>
        </w:rPr>
        <w:t>Reinvest in productive market enterprise, voluntary exchange, and innovation.</w:t>
      </w:r>
    </w:p>
    <w:p>
      <w:pPr>
        <w:spacing w:after="80"/>
        <w:ind w:left="792"/>
      </w:pPr>
      <w:r>
        <w:rPr>
          <w:i/>
          <w:color w:val="5A5A5A"/>
          <w:sz w:val="19"/>
        </w:rPr>
        <w:t>उत्पादक उद्यमों, नवाचार और नए अवसरों के निर्माण में निवेश करना।</w:t>
      </w:r>
    </w:p>
    <w:p>
      <w:pPr>
        <w:keepNext/>
        <w:spacing w:after="40"/>
        <w:ind w:left="504"/>
      </w:pPr>
      <w:r>
        <w:rPr>
          <w:b/>
          <w:color w:val="2F5496"/>
        </w:rPr>
        <w:t xml:space="preserve">(C) </w:t>
      </w:r>
      <w:r>
        <w:rPr>
          <w:sz w:val="20"/>
        </w:rPr>
        <w:t>Redistribute wealth collectively to guarantee universal egalitarian dignity.</w:t>
      </w:r>
    </w:p>
    <w:p>
      <w:pPr>
        <w:spacing w:after="80"/>
        <w:ind w:left="792"/>
      </w:pPr>
      <w:r>
        <w:rPr>
          <w:i/>
          <w:color w:val="5A5A5A"/>
          <w:sz w:val="19"/>
        </w:rPr>
        <w:t>सभी के लिए गरिमा और समानता सुनिश्चित करने हेतु सामूहिक पुनर्वितरण।</w:t>
      </w:r>
    </w:p>
    <w:p>
      <w:pPr>
        <w:keepNext/>
        <w:spacing w:after="40"/>
        <w:ind w:left="504"/>
      </w:pPr>
      <w:r>
        <w:rPr>
          <w:b/>
          <w:color w:val="2F5496"/>
        </w:rPr>
        <w:t xml:space="preserve">(D) </w:t>
      </w:r>
      <w:r>
        <w:rPr>
          <w:sz w:val="20"/>
        </w:rPr>
        <w:t>Practice radical hospitality; share unreservedly with family, neighbors, and strangers.</w:t>
      </w:r>
    </w:p>
    <w:p>
      <w:pPr>
        <w:spacing w:after="80"/>
        <w:ind w:left="792"/>
      </w:pPr>
      <w:r>
        <w:rPr>
          <w:i/>
          <w:color w:val="5A5A5A"/>
          <w:sz w:val="19"/>
        </w:rPr>
        <w:t>सादगी अपनाएं; संग्रह न करें और जरूरतमंदों के साथ खुले मन से साझा करें।</w:t>
      </w:r>
    </w:p>
    <w:p>
      <w:pPr>
        <w:keepNext/>
        <w:spacing w:after="40"/>
        <w:ind w:left="504"/>
      </w:pPr>
      <w:r>
        <w:rPr>
          <w:b/>
          <w:color w:val="2F5496"/>
        </w:rPr>
        <w:t xml:space="preserve">(E) </w:t>
      </w:r>
      <w:r>
        <w:rPr>
          <w:sz w:val="20"/>
        </w:rPr>
        <w:t>Maintain indifference to material wealth: virtue alone constitutes true human worth.</w:t>
      </w:r>
    </w:p>
    <w:p>
      <w:pPr>
        <w:spacing w:after="80"/>
        <w:ind w:left="792"/>
      </w:pPr>
      <w:r>
        <w:rPr>
          <w:i/>
          <w:color w:val="5A5A5A"/>
          <w:sz w:val="19"/>
        </w:rPr>
        <w:t>धन के प्रति उदासीन रहें: यह वास्तविक सद्गुण या आत्मिक शांति में वृद्धि नहीं करता।</w:t>
      </w:r>
    </w:p>
    <w:p>
      <w:pPr>
        <w:spacing w:after="80"/>
      </w:pPr>
    </w:p>
    <w:p>
      <w:pPr>
        <w:pStyle w:val="Heading1"/>
      </w:pPr>
      <w:r>
        <w:rPr>
          <w:color w:val="2F5496"/>
        </w:rPr>
        <w:t>10. Human Nature</w:t>
      </w:r>
    </w:p>
    <w:p>
      <w:pPr>
        <w:spacing w:after="240"/>
      </w:pPr>
      <w:r>
        <w:rPr>
          <w:i/>
          <w:color w:val="808080"/>
          <w:sz w:val="19"/>
        </w:rPr>
        <w:t>Anthropology &amp; development: Explores the baseline of human nature, systemic cruelty, moral progress over time, and cultural-biological interactions.</w:t>
      </w:r>
    </w:p>
    <w:p>
      <w:pPr>
        <w:keepNext/>
        <w:spacing w:before="160" w:after="40"/>
      </w:pPr>
      <w:r>
        <w:rPr>
          <w:b/>
          <w:color w:val="2F5496"/>
        </w:rPr>
        <w:t xml:space="preserve">Question 37: </w:t>
      </w:r>
      <w:r>
        <w:rPr>
          <w:b/>
        </w:rPr>
        <w:t>What is the foundational starting state of human nature?</w:t>
      </w:r>
    </w:p>
    <w:p>
      <w:pPr>
        <w:keepNext/>
        <w:spacing w:after="120"/>
        <w:ind w:left="216"/>
      </w:pPr>
      <w:r>
        <w:rPr>
          <w:i/>
          <w:color w:val="5A5A5A"/>
          <w:sz w:val="20"/>
        </w:rPr>
        <w:t>मानव स्वभाव का बुनियादी और प्रारंभिक स्वरूप क्या है?</w:t>
      </w:r>
    </w:p>
    <w:p>
      <w:pPr>
        <w:keepNext/>
        <w:spacing w:after="40"/>
        <w:ind w:left="504"/>
      </w:pPr>
      <w:r>
        <w:rPr>
          <w:b/>
          <w:color w:val="2F5496"/>
        </w:rPr>
        <w:t xml:space="preserve">(A) </w:t>
      </w:r>
      <w:r>
        <w:rPr>
          <w:sz w:val="20"/>
        </w:rPr>
        <w:t>Naturally prosocial, cooperative, and oriented toward virtue when properly nurtured.</w:t>
      </w:r>
    </w:p>
    <w:p>
      <w:pPr>
        <w:spacing w:after="80"/>
        <w:ind w:left="792"/>
      </w:pPr>
      <w:r>
        <w:rPr>
          <w:i/>
          <w:color w:val="5A5A5A"/>
          <w:sz w:val="19"/>
        </w:rPr>
        <w:t>स्वाभाविक रूप से सामाजिक, सहयोगी और सही वातावरण मिलने पर अच्छाई की ओर प्रवृत्त।</w:t>
      </w:r>
    </w:p>
    <w:p>
      <w:pPr>
        <w:keepNext/>
        <w:spacing w:after="40"/>
        <w:ind w:left="504"/>
      </w:pPr>
      <w:r>
        <w:rPr>
          <w:b/>
          <w:color w:val="2F5496"/>
        </w:rPr>
        <w:t xml:space="preserve">(B) </w:t>
      </w:r>
      <w:r>
        <w:rPr>
          <w:sz w:val="20"/>
        </w:rPr>
        <w:t>Flawed and self-interested; requiring moral discipline, rule of law, or divine grace.</w:t>
      </w:r>
    </w:p>
    <w:p>
      <w:pPr>
        <w:spacing w:after="80"/>
        <w:ind w:left="792"/>
      </w:pPr>
      <w:r>
        <w:rPr>
          <w:i/>
          <w:color w:val="5A5A5A"/>
          <w:sz w:val="19"/>
        </w:rPr>
        <w:t>त्रुटिपूर्ण या स्वार्थी; जिसे अनुशासन, कानून या दैवीय कृपा की आवश्यकता है।</w:t>
      </w:r>
    </w:p>
    <w:p>
      <w:pPr>
        <w:keepNext/>
        <w:spacing w:after="40"/>
        <w:ind w:left="504"/>
      </w:pPr>
      <w:r>
        <w:rPr>
          <w:b/>
          <w:color w:val="2F5496"/>
        </w:rPr>
        <w:t xml:space="preserve">(C) </w:t>
      </w:r>
      <w:r>
        <w:rPr>
          <w:sz w:val="20"/>
        </w:rPr>
        <w:t>A malleable blank slate formed entirely by material socio-economic conditions.</w:t>
      </w:r>
    </w:p>
    <w:p>
      <w:pPr>
        <w:spacing w:after="80"/>
        <w:ind w:left="792"/>
      </w:pPr>
      <w:r>
        <w:rPr>
          <w:i/>
          <w:color w:val="5A5A5A"/>
          <w:sz w:val="19"/>
        </w:rPr>
        <w:t>एक कोरी पट्टी जो पूरी तरह से आर्थिक और भौतिक सामाजिक परिस्थितियों से आकार लेती है।</w:t>
      </w:r>
    </w:p>
    <w:p>
      <w:pPr>
        <w:keepNext/>
        <w:spacing w:after="40"/>
        <w:ind w:left="504"/>
      </w:pPr>
      <w:r>
        <w:rPr>
          <w:b/>
          <w:color w:val="2F5496"/>
        </w:rPr>
        <w:t xml:space="preserve">(D) </w:t>
      </w:r>
      <w:r>
        <w:rPr>
          <w:sz w:val="20"/>
        </w:rPr>
        <w:t>Radically unconditioned: existence precedes essence and we author our nature through choice.</w:t>
      </w:r>
    </w:p>
    <w:p>
      <w:pPr>
        <w:spacing w:after="80"/>
        <w:ind w:left="792"/>
      </w:pPr>
      <w:r>
        <w:rPr>
          <w:i/>
          <w:color w:val="5A5A5A"/>
          <w:sz w:val="19"/>
        </w:rPr>
        <w:t>पूर्णतः स्वतंत्र जिसका कोई पूर्व-निर्धारित स्वभाव नहीं; हम अपने निर्णयों से स्वयं को गढ़ते हैं।</w:t>
      </w:r>
    </w:p>
    <w:p>
      <w:pPr>
        <w:keepNext/>
        <w:spacing w:after="40"/>
        <w:ind w:left="504"/>
      </w:pPr>
      <w:r>
        <w:rPr>
          <w:b/>
          <w:color w:val="2F5496"/>
        </w:rPr>
        <w:t xml:space="preserve">(E) </w:t>
      </w:r>
      <w:r>
        <w:rPr>
          <w:sz w:val="20"/>
        </w:rPr>
        <w:t>An imperfect biological platform ready for rational genetic and cognitive enhancement.</w:t>
      </w:r>
    </w:p>
    <w:p>
      <w:pPr>
        <w:spacing w:after="80"/>
        <w:ind w:left="792"/>
      </w:pPr>
      <w:r>
        <w:rPr>
          <w:i/>
          <w:color w:val="5A5A5A"/>
          <w:sz w:val="19"/>
        </w:rPr>
        <w:t>एक परिवर्तनशील जैविक ढांचा जो तकनीकी संवर्धन के लिए तैयार है।</w:t>
      </w:r>
    </w:p>
    <w:p>
      <w:pPr>
        <w:spacing w:after="80"/>
      </w:pPr>
    </w:p>
    <w:p>
      <w:pPr>
        <w:keepNext/>
        <w:spacing w:before="160" w:after="40"/>
      </w:pPr>
      <w:r>
        <w:rPr>
          <w:b/>
          <w:color w:val="2F5496"/>
        </w:rPr>
        <w:t xml:space="preserve">Question 38: </w:t>
      </w:r>
      <w:r>
        <w:rPr>
          <w:b/>
        </w:rPr>
        <w:t>Why does systemic cruelty, oppression, and injustice occur in civilization?</w:t>
      </w:r>
    </w:p>
    <w:p>
      <w:pPr>
        <w:keepNext/>
        <w:spacing w:after="120"/>
        <w:ind w:left="216"/>
      </w:pPr>
      <w:r>
        <w:rPr>
          <w:i/>
          <w:color w:val="5A5A5A"/>
          <w:sz w:val="20"/>
        </w:rPr>
        <w:t>मानव समाज में क्रूरता, उत्पीड़न और बुराई क्यों पैदा होती है?</w:t>
      </w:r>
    </w:p>
    <w:p>
      <w:pPr>
        <w:keepNext/>
        <w:spacing w:after="40"/>
        <w:ind w:left="504"/>
      </w:pPr>
      <w:r>
        <w:rPr>
          <w:b/>
          <w:color w:val="2F5496"/>
        </w:rPr>
        <w:t xml:space="preserve">(A) </w:t>
      </w:r>
      <w:r>
        <w:rPr>
          <w:sz w:val="20"/>
        </w:rPr>
        <w:t>Ignorance, flawed institutional designs, and insufficient critical education.</w:t>
      </w:r>
    </w:p>
    <w:p>
      <w:pPr>
        <w:spacing w:after="80"/>
        <w:ind w:left="792"/>
      </w:pPr>
      <w:r>
        <w:rPr>
          <w:i/>
          <w:color w:val="5A5A5A"/>
          <w:sz w:val="19"/>
        </w:rPr>
        <w:t>अज्ञानता, दोषपूर्ण सामाजिक संस्थाएं और सही शिक्षा का अभाव।</w:t>
      </w:r>
    </w:p>
    <w:p>
      <w:pPr>
        <w:keepNext/>
        <w:spacing w:after="40"/>
        <w:ind w:left="504"/>
      </w:pPr>
      <w:r>
        <w:rPr>
          <w:b/>
          <w:color w:val="2F5496"/>
        </w:rPr>
        <w:t xml:space="preserve">(B) </w:t>
      </w:r>
      <w:r>
        <w:rPr>
          <w:sz w:val="20"/>
        </w:rPr>
        <w:t>Structural economic exploitation and concentrated class domination over resources.</w:t>
      </w:r>
    </w:p>
    <w:p>
      <w:pPr>
        <w:spacing w:after="80"/>
        <w:ind w:left="792"/>
      </w:pPr>
      <w:r>
        <w:rPr>
          <w:i/>
          <w:color w:val="5A5A5A"/>
          <w:sz w:val="19"/>
        </w:rPr>
        <w:t>आर्थिक शोषण और संसाधनों पर शक्तिशाली वर्गों का अनुचित नियंत्रण।</w:t>
      </w:r>
    </w:p>
    <w:p>
      <w:pPr>
        <w:keepNext/>
        <w:spacing w:after="40"/>
        <w:ind w:left="504"/>
      </w:pPr>
      <w:r>
        <w:rPr>
          <w:b/>
          <w:color w:val="2F5496"/>
        </w:rPr>
        <w:t xml:space="preserve">(C) </w:t>
      </w:r>
      <w:r>
        <w:rPr>
          <w:sz w:val="20"/>
        </w:rPr>
        <w:t>Inherent spiritual fallenness, original sin, or turning away from divine law.</w:t>
      </w:r>
    </w:p>
    <w:p>
      <w:pPr>
        <w:spacing w:after="80"/>
        <w:ind w:left="792"/>
      </w:pPr>
      <w:r>
        <w:rPr>
          <w:i/>
          <w:color w:val="5A5A5A"/>
          <w:sz w:val="19"/>
        </w:rPr>
        <w:t>आंतरिक आध्यात्मिक पतन या ईश्वर के नैतिक आदेशों से विमुख होना।</w:t>
      </w:r>
    </w:p>
    <w:p>
      <w:pPr>
        <w:keepNext/>
        <w:spacing w:after="40"/>
        <w:ind w:left="504"/>
      </w:pPr>
      <w:r>
        <w:rPr>
          <w:b/>
          <w:color w:val="2F5496"/>
        </w:rPr>
        <w:t xml:space="preserve">(D) </w:t>
      </w:r>
      <w:r>
        <w:rPr>
          <w:sz w:val="20"/>
        </w:rPr>
        <w:t>Delusion (Avidyā) and psychological clinging to the illusion of a separate ego.</w:t>
      </w:r>
    </w:p>
    <w:p>
      <w:pPr>
        <w:spacing w:after="80"/>
        <w:ind w:left="792"/>
      </w:pPr>
      <w:r>
        <w:rPr>
          <w:i/>
          <w:color w:val="5A5A5A"/>
          <w:sz w:val="19"/>
        </w:rPr>
        <w:t>अविद्या (भ्रम) और अलग 'अहंकार' के प्रति गहरा मानसिक लगाव।</w:t>
      </w:r>
    </w:p>
    <w:p>
      <w:pPr>
        <w:keepNext/>
        <w:spacing w:after="40"/>
        <w:ind w:left="504"/>
      </w:pPr>
      <w:r>
        <w:rPr>
          <w:b/>
          <w:color w:val="2F5496"/>
        </w:rPr>
        <w:t xml:space="preserve">(E) </w:t>
      </w:r>
      <w:r>
        <w:rPr>
          <w:sz w:val="20"/>
        </w:rPr>
        <w:t>Evolutionary primate impulses that must now be upgraded with advanced bioengineering.</w:t>
      </w:r>
    </w:p>
    <w:p>
      <w:pPr>
        <w:spacing w:after="80"/>
        <w:ind w:left="792"/>
      </w:pPr>
      <w:r>
        <w:rPr>
          <w:i/>
          <w:color w:val="5A5A5A"/>
          <w:sz w:val="19"/>
        </w:rPr>
        <w:t>प्राचीन पाशविक प्रवृत्तियां जिन्हें अब उन्नत तकनीक द्वारा ठीक किया जाना चाहिए।</w:t>
      </w:r>
    </w:p>
    <w:p>
      <w:pPr>
        <w:spacing w:after="80"/>
      </w:pPr>
    </w:p>
    <w:p>
      <w:pPr>
        <w:keepNext/>
        <w:spacing w:before="160" w:after="40"/>
      </w:pPr>
      <w:r>
        <w:rPr>
          <w:b/>
          <w:color w:val="2F5496"/>
        </w:rPr>
        <w:t xml:space="preserve">Question 39: </w:t>
      </w:r>
      <w:r>
        <w:rPr>
          <w:b/>
        </w:rPr>
        <w:t>Can human moral character fundamentally improve across historical eras?</w:t>
      </w:r>
    </w:p>
    <w:p>
      <w:pPr>
        <w:keepNext/>
        <w:spacing w:after="120"/>
        <w:ind w:left="216"/>
      </w:pPr>
      <w:r>
        <w:rPr>
          <w:i/>
          <w:color w:val="5A5A5A"/>
          <w:sz w:val="20"/>
        </w:rPr>
        <w:t>क्या मानव समाज और नैतिक चरित्र में ऐतिहासिक रूप से स्थायी सुधार संभव है?</w:t>
      </w:r>
    </w:p>
    <w:p>
      <w:pPr>
        <w:keepNext/>
        <w:spacing w:after="40"/>
        <w:ind w:left="504"/>
      </w:pPr>
      <w:r>
        <w:rPr>
          <w:b/>
          <w:color w:val="2F5496"/>
        </w:rPr>
        <w:t xml:space="preserve">(A) </w:t>
      </w:r>
      <w:r>
        <w:rPr>
          <w:sz w:val="20"/>
        </w:rPr>
        <w:t>Yes: moral wisdom expands progressively through empirical reason and human rights.</w:t>
      </w:r>
    </w:p>
    <w:p>
      <w:pPr>
        <w:spacing w:after="80"/>
        <w:ind w:left="792"/>
      </w:pPr>
      <w:r>
        <w:rPr>
          <w:i/>
          <w:color w:val="5A5A5A"/>
          <w:sz w:val="19"/>
        </w:rPr>
        <w:t>हाँ: शिक्षा, तर्क और मानवाधिकारों के विस्तार से निरंतर नैतिक सुधार संभव है।</w:t>
      </w:r>
    </w:p>
    <w:p>
      <w:pPr>
        <w:keepNext/>
        <w:spacing w:after="40"/>
        <w:ind w:left="504"/>
      </w:pPr>
      <w:r>
        <w:rPr>
          <w:b/>
          <w:color w:val="2F5496"/>
        </w:rPr>
        <w:t xml:space="preserve">(B) </w:t>
      </w:r>
      <w:r>
        <w:rPr>
          <w:sz w:val="20"/>
        </w:rPr>
        <w:t>No: basic human impulses remain constant; cultures merely cycle through order and decline.</w:t>
      </w:r>
    </w:p>
    <w:p>
      <w:pPr>
        <w:spacing w:after="80"/>
        <w:ind w:left="792"/>
      </w:pPr>
      <w:r>
        <w:rPr>
          <w:i/>
          <w:color w:val="5A5A5A"/>
          <w:sz w:val="19"/>
        </w:rPr>
        <w:t>नहीं: मनुष्य का मूल स्वभाव वही रहता है; केवल सभ्यताएं बनती और बिगड़ती हैं।</w:t>
      </w:r>
    </w:p>
    <w:p>
      <w:pPr>
        <w:keepNext/>
        <w:spacing w:after="40"/>
        <w:ind w:left="504"/>
      </w:pPr>
      <w:r>
        <w:rPr>
          <w:b/>
          <w:color w:val="2F5496"/>
        </w:rPr>
        <w:t xml:space="preserve">(C) </w:t>
      </w:r>
      <w:r>
        <w:rPr>
          <w:sz w:val="20"/>
        </w:rPr>
        <w:t>Yes: but only through revolutionary restructuring of productive and economic relations.</w:t>
      </w:r>
    </w:p>
    <w:p>
      <w:pPr>
        <w:spacing w:after="80"/>
        <w:ind w:left="792"/>
      </w:pPr>
      <w:r>
        <w:rPr>
          <w:i/>
          <w:color w:val="5A5A5A"/>
          <w:sz w:val="19"/>
        </w:rPr>
        <w:t>हाँ: परंतु केवल शोषक व्यवस्थाओं को समाप्त करके न्यायपूर्ण समाज बनाने से।</w:t>
      </w:r>
    </w:p>
    <w:p>
      <w:pPr>
        <w:keepNext/>
        <w:spacing w:after="40"/>
        <w:ind w:left="504"/>
      </w:pPr>
      <w:r>
        <w:rPr>
          <w:b/>
          <w:color w:val="2F5496"/>
        </w:rPr>
        <w:t xml:space="preserve">(D) </w:t>
      </w:r>
      <w:r>
        <w:rPr>
          <w:sz w:val="20"/>
        </w:rPr>
        <w:t>Authentic transformation happens only through personal spiritual realization.</w:t>
      </w:r>
    </w:p>
    <w:p>
      <w:pPr>
        <w:spacing w:after="80"/>
        <w:ind w:left="792"/>
      </w:pPr>
      <w:r>
        <w:rPr>
          <w:i/>
          <w:color w:val="5A5A5A"/>
          <w:sz w:val="19"/>
        </w:rPr>
        <w:t>वास्तविक बदलाव केवल व्यक्तिगत आध्यात्मिक जागृति और साधना से ही आ सकता है।</w:t>
      </w:r>
    </w:p>
    <w:p>
      <w:pPr>
        <w:keepNext/>
        <w:spacing w:after="40"/>
        <w:ind w:left="504"/>
      </w:pPr>
      <w:r>
        <w:rPr>
          <w:b/>
          <w:color w:val="2F5496"/>
        </w:rPr>
        <w:t xml:space="preserve">(E) </w:t>
      </w:r>
      <w:r>
        <w:rPr>
          <w:sz w:val="20"/>
        </w:rPr>
        <w:t>Permanent moral improvement requires genetic, neural, and synthetic enhancements.</w:t>
      </w:r>
    </w:p>
    <w:p>
      <w:pPr>
        <w:spacing w:after="80"/>
        <w:ind w:left="792"/>
      </w:pPr>
      <w:r>
        <w:rPr>
          <w:i/>
          <w:color w:val="5A5A5A"/>
          <w:sz w:val="19"/>
        </w:rPr>
        <w:t>स्थायी सुधार के लिए जैविक, आनुवंशिक और तकनीकी संवर्धन आवश्यक है।</w:t>
      </w:r>
    </w:p>
    <w:p>
      <w:pPr>
        <w:spacing w:after="80"/>
      </w:pPr>
    </w:p>
    <w:p>
      <w:pPr>
        <w:keepNext/>
        <w:spacing w:before="160" w:after="40"/>
      </w:pPr>
      <w:r>
        <w:rPr>
          <w:b/>
          <w:color w:val="2F5496"/>
        </w:rPr>
        <w:t xml:space="preserve">Question 40: </w:t>
      </w:r>
      <w:r>
        <w:rPr>
          <w:b/>
        </w:rPr>
        <w:t>How does human culture interact with biological nature?</w:t>
      </w:r>
    </w:p>
    <w:p>
      <w:pPr>
        <w:keepNext/>
        <w:spacing w:after="120"/>
        <w:ind w:left="216"/>
      </w:pPr>
      <w:r>
        <w:rPr>
          <w:i/>
          <w:color w:val="5A5A5A"/>
          <w:sz w:val="20"/>
        </w:rPr>
        <w:t>मानव संस्कृति और जैविक प्रवृत्तियों के बीच क्या संबंध है?</w:t>
      </w:r>
    </w:p>
    <w:p>
      <w:pPr>
        <w:keepNext/>
        <w:spacing w:after="40"/>
        <w:ind w:left="504"/>
      </w:pPr>
      <w:r>
        <w:rPr>
          <w:b/>
          <w:color w:val="2F5496"/>
        </w:rPr>
        <w:t xml:space="preserve">(A) </w:t>
      </w:r>
      <w:r>
        <w:rPr>
          <w:sz w:val="20"/>
        </w:rPr>
        <w:t>Culture refines raw biology into civilized virtue, empathy, and rational cooperation.</w:t>
      </w:r>
    </w:p>
    <w:p>
      <w:pPr>
        <w:spacing w:after="80"/>
        <w:ind w:left="792"/>
      </w:pPr>
      <w:r>
        <w:rPr>
          <w:i/>
          <w:color w:val="5A5A5A"/>
          <w:sz w:val="19"/>
        </w:rPr>
        <w:t>संस्कृति कच्चे जैविक स्वभाव को परिष्कृत कर सद्गुण और सहयोग में बदलती है।</w:t>
      </w:r>
    </w:p>
    <w:p>
      <w:pPr>
        <w:keepNext/>
        <w:spacing w:after="40"/>
        <w:ind w:left="504"/>
      </w:pPr>
      <w:r>
        <w:rPr>
          <w:b/>
          <w:color w:val="2F5496"/>
        </w:rPr>
        <w:t xml:space="preserve">(B) </w:t>
      </w:r>
      <w:r>
        <w:rPr>
          <w:sz w:val="20"/>
        </w:rPr>
        <w:t>Culture frequently imposes artificial, neurotic distortions against natural spontaneity.</w:t>
      </w:r>
    </w:p>
    <w:p>
      <w:pPr>
        <w:spacing w:after="80"/>
        <w:ind w:left="792"/>
      </w:pPr>
      <w:r>
        <w:rPr>
          <w:i/>
          <w:color w:val="5A5A5A"/>
          <w:sz w:val="19"/>
        </w:rPr>
        <w:t>संस्कृति अक्सर मनुष्य पर कृत्रिम और अप्राकृतिक बंधन थोपकर उसे विकृत करती है।</w:t>
      </w:r>
    </w:p>
    <w:p>
      <w:pPr>
        <w:keepNext/>
        <w:spacing w:after="40"/>
        <w:ind w:left="504"/>
      </w:pPr>
      <w:r>
        <w:rPr>
          <w:b/>
          <w:color w:val="2F5496"/>
        </w:rPr>
        <w:t xml:space="preserve">(C) </w:t>
      </w:r>
      <w:r>
        <w:rPr>
          <w:sz w:val="20"/>
        </w:rPr>
        <w:t>Cultural superstructures legitimize and reproduce underlying class power structures.</w:t>
      </w:r>
    </w:p>
    <w:p>
      <w:pPr>
        <w:spacing w:after="80"/>
        <w:ind w:left="792"/>
      </w:pPr>
      <w:r>
        <w:rPr>
          <w:i/>
          <w:color w:val="5A5A5A"/>
          <w:sz w:val="19"/>
        </w:rPr>
        <w:t>सांस्कृतिक मान्यताएं उस समाज की आर्थिक व्यवस्था और उत्पादन के साधनों का आईना होती हैं।</w:t>
      </w:r>
    </w:p>
    <w:p>
      <w:pPr>
        <w:keepNext/>
        <w:spacing w:after="40"/>
        <w:ind w:left="504"/>
      </w:pPr>
      <w:r>
        <w:rPr>
          <w:b/>
          <w:color w:val="2F5496"/>
        </w:rPr>
        <w:t xml:space="preserve">(D) </w:t>
      </w:r>
      <w:r>
        <w:rPr>
          <w:sz w:val="20"/>
        </w:rPr>
        <w:t>Culture preserves the sacred covenant and ancestral moral wisdom across generations.</w:t>
      </w:r>
    </w:p>
    <w:p>
      <w:pPr>
        <w:spacing w:after="80"/>
        <w:ind w:left="792"/>
      </w:pPr>
      <w:r>
        <w:rPr>
          <w:i/>
          <w:color w:val="5A5A5A"/>
          <w:sz w:val="19"/>
        </w:rPr>
        <w:t>संस्कृति हमारे पूर्वजों की मर्यादा और पवित्र जीवन मूल्यों को आगे बढ़ाती है।</w:t>
      </w:r>
    </w:p>
    <w:p>
      <w:pPr>
        <w:keepNext/>
        <w:spacing w:after="40"/>
        <w:ind w:left="504"/>
      </w:pPr>
      <w:r>
        <w:rPr>
          <w:b/>
          <w:color w:val="2F5496"/>
        </w:rPr>
        <w:t xml:space="preserve">(E) </w:t>
      </w:r>
      <w:r>
        <w:rPr>
          <w:sz w:val="20"/>
        </w:rPr>
        <w:t>Culture is evolutionary programming to be deliberately re-engineered for posthuman life.</w:t>
      </w:r>
    </w:p>
    <w:p>
      <w:pPr>
        <w:spacing w:after="80"/>
        <w:ind w:left="792"/>
      </w:pPr>
      <w:r>
        <w:rPr>
          <w:i/>
          <w:color w:val="5A5A5A"/>
          <w:sz w:val="19"/>
        </w:rPr>
        <w:t>संस्कृति एक सॉफ्टवेयर की तरह है जिसे भविष्य के मानवोत्तर जीवन के लिए अद्यतन करना है।</w:t>
      </w:r>
    </w:p>
    <w:p>
      <w:pPr>
        <w:spacing w:after="80"/>
      </w:pPr>
    </w:p>
    <w:p>
      <w:pPr>
        <w:pStyle w:val="Heading1"/>
      </w:pPr>
      <w:r>
        <w:rPr>
          <w:color w:val="2F5496"/>
        </w:rPr>
        <w:t>11. Self &amp; Identity</w:t>
      </w:r>
    </w:p>
    <w:p>
      <w:pPr>
        <w:spacing w:after="240"/>
      </w:pPr>
      <w:r>
        <w:rPr>
          <w:i/>
          <w:color w:val="808080"/>
          <w:sz w:val="19"/>
        </w:rPr>
        <w:t>Personhood &amp; boundaries: Focuses on ego autonomy vs. ego dissolution (no-self), relational personhood, and humanity's place in the animal kingdom.</w:t>
      </w:r>
    </w:p>
    <w:p>
      <w:pPr>
        <w:keepNext/>
        <w:spacing w:before="160" w:after="40"/>
      </w:pPr>
      <w:r>
        <w:rPr>
          <w:b/>
          <w:color w:val="2F5496"/>
        </w:rPr>
        <w:t xml:space="preserve">Question 41: </w:t>
      </w:r>
      <w:r>
        <w:rPr>
          <w:b/>
        </w:rPr>
        <w:t>How should a person understand their individual identity and selfhood?</w:t>
      </w:r>
    </w:p>
    <w:p>
      <w:pPr>
        <w:keepNext/>
        <w:spacing w:after="120"/>
        <w:ind w:left="216"/>
      </w:pPr>
      <w:r>
        <w:rPr>
          <w:i/>
          <w:color w:val="5A5A5A"/>
          <w:sz w:val="20"/>
        </w:rPr>
        <w:t>व्यक्ति को अपनी व्यक्तिगत पहचान और 'स्वयं' (Self) को किस प्रकार समझना चाहिए?</w:t>
      </w:r>
    </w:p>
    <w:p>
      <w:pPr>
        <w:keepNext/>
        <w:spacing w:after="40"/>
        <w:ind w:left="504"/>
      </w:pPr>
      <w:r>
        <w:rPr>
          <w:b/>
          <w:color w:val="2F5496"/>
        </w:rPr>
        <w:t xml:space="preserve">(A) </w:t>
      </w:r>
      <w:r>
        <w:rPr>
          <w:sz w:val="20"/>
        </w:rPr>
        <w:t>An autonomous, rational individual entitled to self-determination and liberty.</w:t>
      </w:r>
    </w:p>
    <w:p>
      <w:pPr>
        <w:spacing w:after="80"/>
        <w:ind w:left="792"/>
      </w:pPr>
      <w:r>
        <w:rPr>
          <w:i/>
          <w:color w:val="5A5A5A"/>
          <w:sz w:val="19"/>
        </w:rPr>
        <w:t>एक स्वायत्त, विवेकशील व्यक्ति जो आत्म-निर्णय और स्वतंत्रता का अधिकारी है।</w:t>
      </w:r>
    </w:p>
    <w:p>
      <w:pPr>
        <w:keepNext/>
        <w:spacing w:after="40"/>
        <w:ind w:left="504"/>
      </w:pPr>
      <w:r>
        <w:rPr>
          <w:b/>
          <w:color w:val="2F5496"/>
        </w:rPr>
        <w:t xml:space="preserve">(B) </w:t>
      </w:r>
      <w:r>
        <w:rPr>
          <w:sz w:val="20"/>
        </w:rPr>
        <w:t>Inextricably relational: personhood exists only through communal kinship (Ubuntu).</w:t>
      </w:r>
    </w:p>
    <w:p>
      <w:pPr>
        <w:spacing w:after="80"/>
        <w:ind w:left="792"/>
      </w:pPr>
      <w:r>
        <w:rPr>
          <w:i/>
          <w:color w:val="5A5A5A"/>
          <w:sz w:val="19"/>
        </w:rPr>
        <w:t>अनिवार्य रूप से संबंधपरक: मनुष्य का अस्तित्व केवल समाज और रिश्तों के माध्यम से है।</w:t>
      </w:r>
    </w:p>
    <w:p>
      <w:pPr>
        <w:keepNext/>
        <w:spacing w:after="40"/>
        <w:ind w:left="504"/>
      </w:pPr>
      <w:r>
        <w:rPr>
          <w:b/>
          <w:color w:val="2F5496"/>
        </w:rPr>
        <w:t xml:space="preserve">(C) </w:t>
      </w:r>
      <w:r>
        <w:rPr>
          <w:sz w:val="20"/>
        </w:rPr>
        <w:t>An illusion: the separate ego is a cognitive construct causing craving and suffering.</w:t>
      </w:r>
    </w:p>
    <w:p>
      <w:pPr>
        <w:spacing w:after="80"/>
        <w:ind w:left="792"/>
      </w:pPr>
      <w:r>
        <w:rPr>
          <w:i/>
          <w:color w:val="5A5A5A"/>
          <w:sz w:val="19"/>
        </w:rPr>
        <w:t>एक भ्रम: अलग 'अहंकार' केवल एक मानसिक रचना है जो आसक्ति और दुःख का कारण बनती है।</w:t>
      </w:r>
    </w:p>
    <w:p>
      <w:pPr>
        <w:keepNext/>
        <w:spacing w:after="40"/>
        <w:ind w:left="504"/>
      </w:pPr>
      <w:r>
        <w:rPr>
          <w:b/>
          <w:color w:val="2F5496"/>
        </w:rPr>
        <w:t xml:space="preserve">(D) </w:t>
      </w:r>
      <w:r>
        <w:rPr>
          <w:sz w:val="20"/>
        </w:rPr>
        <w:t>An individualized manifestation of singular universal awareness (Atman = Brahman).</w:t>
      </w:r>
    </w:p>
    <w:p>
      <w:pPr>
        <w:spacing w:after="80"/>
        <w:ind w:left="792"/>
      </w:pPr>
      <w:r>
        <w:rPr>
          <w:i/>
          <w:color w:val="5A5A5A"/>
          <w:sz w:val="19"/>
        </w:rPr>
        <w:t>एकमात्र सार्वभौमिक चेतना की व्यक्तिगत अभिव्यक्ति (आत्मा = ब्रह्म)।</w:t>
      </w:r>
    </w:p>
    <w:p>
      <w:pPr>
        <w:keepNext/>
        <w:spacing w:after="40"/>
        <w:ind w:left="504"/>
      </w:pPr>
      <w:r>
        <w:rPr>
          <w:b/>
          <w:color w:val="2F5496"/>
        </w:rPr>
        <w:t xml:space="preserve">(E) </w:t>
      </w:r>
      <w:r>
        <w:rPr>
          <w:sz w:val="20"/>
        </w:rPr>
        <w:t>A dynamic, self-authoring narrative constantly forged through authentic choice.</w:t>
      </w:r>
    </w:p>
    <w:p>
      <w:pPr>
        <w:spacing w:after="80"/>
        <w:ind w:left="792"/>
      </w:pPr>
      <w:r>
        <w:rPr>
          <w:i/>
          <w:color w:val="5A5A5A"/>
          <w:sz w:val="19"/>
        </w:rPr>
        <w:t>एक गतिशील और स्वयं-निर्मित कहानी जिसे कर्म और रचनात्मकता से लगातार गढ़ा जाता है।</w:t>
      </w:r>
    </w:p>
    <w:p>
      <w:pPr>
        <w:spacing w:after="80"/>
      </w:pPr>
    </w:p>
    <w:p>
      <w:pPr>
        <w:keepNext/>
        <w:spacing w:before="160" w:after="40"/>
      </w:pPr>
      <w:r>
        <w:rPr>
          <w:b/>
          <w:color w:val="2F5496"/>
        </w:rPr>
        <w:t xml:space="preserve">Question 42: </w:t>
      </w:r>
      <w:r>
        <w:rPr>
          <w:b/>
        </w:rPr>
        <w:t>What forms the foundation of authentic self-realization?</w:t>
      </w:r>
    </w:p>
    <w:p>
      <w:pPr>
        <w:keepNext/>
        <w:spacing w:after="120"/>
        <w:ind w:left="216"/>
      </w:pPr>
      <w:r>
        <w:rPr>
          <w:i/>
          <w:color w:val="5A5A5A"/>
          <w:sz w:val="20"/>
        </w:rPr>
        <w:t>व्यक्तिगत प्रामाणिकता और आत्म-साक्षात्कार का मूल आधार क्या है?</w:t>
      </w:r>
    </w:p>
    <w:p>
      <w:pPr>
        <w:keepNext/>
        <w:spacing w:after="40"/>
        <w:ind w:left="504"/>
      </w:pPr>
      <w:r>
        <w:rPr>
          <w:b/>
          <w:color w:val="2F5496"/>
        </w:rPr>
        <w:t xml:space="preserve">(A) </w:t>
      </w:r>
      <w:r>
        <w:rPr>
          <w:sz w:val="20"/>
        </w:rPr>
        <w:t>Living in courageous non-conformity to external social dogmas or herd mentalities.</w:t>
      </w:r>
    </w:p>
    <w:p>
      <w:pPr>
        <w:spacing w:after="80"/>
        <w:ind w:left="792"/>
      </w:pPr>
      <w:r>
        <w:rPr>
          <w:i/>
          <w:color w:val="5A5A5A"/>
          <w:sz w:val="19"/>
        </w:rPr>
        <w:t>सामाजिक दबावों से मुक्त होकर अपने स्वतंत्र विवेक से अपना मार्ग चुनना।</w:t>
      </w:r>
    </w:p>
    <w:p>
      <w:pPr>
        <w:keepNext/>
        <w:spacing w:after="40"/>
        <w:ind w:left="504"/>
      </w:pPr>
      <w:r>
        <w:rPr>
          <w:b/>
          <w:color w:val="2F5496"/>
        </w:rPr>
        <w:t xml:space="preserve">(B) </w:t>
      </w:r>
      <w:r>
        <w:rPr>
          <w:sz w:val="20"/>
        </w:rPr>
        <w:t>Living in complete accord with cosmic reason and rational virtue.</w:t>
      </w:r>
    </w:p>
    <w:p>
      <w:pPr>
        <w:spacing w:after="80"/>
        <w:ind w:left="792"/>
      </w:pPr>
      <w:r>
        <w:rPr>
          <w:i/>
          <w:color w:val="5A5A5A"/>
          <w:sz w:val="19"/>
        </w:rPr>
        <w:t>तर्कसंगत विवेक और ब्रह्मांडीय नियमों के अनुकूल सच्चा जीवन जीना।</w:t>
      </w:r>
    </w:p>
    <w:p>
      <w:pPr>
        <w:keepNext/>
        <w:spacing w:after="40"/>
        <w:ind w:left="504"/>
      </w:pPr>
      <w:r>
        <w:rPr>
          <w:b/>
          <w:color w:val="2F5496"/>
        </w:rPr>
        <w:t xml:space="preserve">(C) </w:t>
      </w:r>
      <w:r>
        <w:rPr>
          <w:sz w:val="20"/>
        </w:rPr>
        <w:t>Fulfilling traditional familial roles and civic duties with sincere ritual devotion.</w:t>
      </w:r>
    </w:p>
    <w:p>
      <w:pPr>
        <w:spacing w:after="80"/>
        <w:ind w:left="792"/>
      </w:pPr>
      <w:r>
        <w:rPr>
          <w:i/>
          <w:color w:val="5A5A5A"/>
          <w:sz w:val="19"/>
        </w:rPr>
        <w:t>माता-पिता, संतान या नागरिक के रूप में अपने कर्तव्यों का निष्ठा से निर्वहन।</w:t>
      </w:r>
    </w:p>
    <w:p>
      <w:pPr>
        <w:keepNext/>
        <w:spacing w:after="40"/>
        <w:ind w:left="504"/>
      </w:pPr>
      <w:r>
        <w:rPr>
          <w:b/>
          <w:color w:val="2F5496"/>
        </w:rPr>
        <w:t xml:space="preserve">(D) </w:t>
      </w:r>
      <w:r>
        <w:rPr>
          <w:sz w:val="20"/>
        </w:rPr>
        <w:t>Recognizing that you are the unattached, non-dual witness of all mental events.</w:t>
      </w:r>
    </w:p>
    <w:p>
      <w:pPr>
        <w:spacing w:after="80"/>
        <w:ind w:left="792"/>
      </w:pPr>
      <w:r>
        <w:rPr>
          <w:i/>
          <w:color w:val="5A5A5A"/>
          <w:sz w:val="19"/>
        </w:rPr>
        <w:t>यह अनुभव करना कि आप शरीर या मन नहीं, बल्कि साक्षी चेतना हैं।</w:t>
      </w:r>
    </w:p>
    <w:p>
      <w:pPr>
        <w:keepNext/>
        <w:spacing w:after="40"/>
        <w:ind w:left="504"/>
      </w:pPr>
      <w:r>
        <w:rPr>
          <w:b/>
          <w:color w:val="2F5496"/>
        </w:rPr>
        <w:t xml:space="preserve">(E) </w:t>
      </w:r>
      <w:r>
        <w:rPr>
          <w:sz w:val="20"/>
        </w:rPr>
        <w:t>Harmoniously participating in the shared life and restorative care of community.</w:t>
      </w:r>
    </w:p>
    <w:p>
      <w:pPr>
        <w:spacing w:after="80"/>
        <w:ind w:left="792"/>
      </w:pPr>
      <w:r>
        <w:rPr>
          <w:i/>
          <w:color w:val="5A5A5A"/>
          <w:sz w:val="19"/>
        </w:rPr>
        <w:t>समुदाय के सुख-दुख में एकाकार होकर साझा जीवन जीना ('हम हैं इसलिए मैं हूँ')।</w:t>
      </w:r>
    </w:p>
    <w:p>
      <w:pPr>
        <w:spacing w:after="80"/>
      </w:pPr>
    </w:p>
    <w:p>
      <w:pPr>
        <w:keepNext/>
        <w:spacing w:before="160" w:after="40"/>
      </w:pPr>
      <w:r>
        <w:rPr>
          <w:b/>
          <w:color w:val="2F5496"/>
        </w:rPr>
        <w:t xml:space="preserve">Question 43: </w:t>
      </w:r>
      <w:r>
        <w:rPr>
          <w:b/>
        </w:rPr>
        <w:t>Should the human ego and sense of individuality be cultivated or transcended?</w:t>
      </w:r>
    </w:p>
    <w:p>
      <w:pPr>
        <w:keepNext/>
        <w:spacing w:after="120"/>
        <w:ind w:left="216"/>
      </w:pPr>
      <w:r>
        <w:rPr>
          <w:i/>
          <w:color w:val="5A5A5A"/>
          <w:sz w:val="20"/>
        </w:rPr>
        <w:t>क्या व्यक्तिगत 'अहम' को विकसित किया जाना चाहिए या इसे विसर्जित करना चाहिए?</w:t>
      </w:r>
    </w:p>
    <w:p>
      <w:pPr>
        <w:keepNext/>
        <w:spacing w:after="40"/>
        <w:ind w:left="504"/>
      </w:pPr>
      <w:r>
        <w:rPr>
          <w:b/>
          <w:color w:val="2F5496"/>
        </w:rPr>
        <w:t xml:space="preserve">(A) </w:t>
      </w:r>
      <w:r>
        <w:rPr>
          <w:sz w:val="20"/>
        </w:rPr>
        <w:t>Cultivated: clear personal boundaries and healthy ego autonomy are vital for flourishing.</w:t>
      </w:r>
    </w:p>
    <w:p>
      <w:pPr>
        <w:spacing w:after="80"/>
        <w:ind w:left="792"/>
      </w:pPr>
      <w:r>
        <w:rPr>
          <w:i/>
          <w:color w:val="5A5A5A"/>
          <w:sz w:val="19"/>
        </w:rPr>
        <w:t>विकसित: आत्म-सम्मान, व्यक्तिगत सीमाएं और मजबूत पहचान जीवन के लिए अनिवार्य हैं।</w:t>
      </w:r>
    </w:p>
    <w:p>
      <w:pPr>
        <w:keepNext/>
        <w:spacing w:after="40"/>
        <w:ind w:left="504"/>
      </w:pPr>
      <w:r>
        <w:rPr>
          <w:b/>
          <w:color w:val="2F5496"/>
        </w:rPr>
        <w:t xml:space="preserve">(B) </w:t>
      </w:r>
      <w:r>
        <w:rPr>
          <w:sz w:val="20"/>
        </w:rPr>
        <w:t>Transcended: egoic attachment is the root cause of psychological suffering.</w:t>
      </w:r>
    </w:p>
    <w:p>
      <w:pPr>
        <w:spacing w:after="80"/>
        <w:ind w:left="792"/>
      </w:pPr>
      <w:r>
        <w:rPr>
          <w:i/>
          <w:color w:val="5A5A5A"/>
          <w:sz w:val="19"/>
        </w:rPr>
        <w:t>विसर्जित: अहंकार और अलगाव की भावना ही समस्त दुःख और कलह की जड़ है।</w:t>
      </w:r>
    </w:p>
    <w:p>
      <w:pPr>
        <w:keepNext/>
        <w:spacing w:after="40"/>
        <w:ind w:left="504"/>
      </w:pPr>
      <w:r>
        <w:rPr>
          <w:b/>
          <w:color w:val="2F5496"/>
        </w:rPr>
        <w:t xml:space="preserve">(C) </w:t>
      </w:r>
      <w:r>
        <w:rPr>
          <w:sz w:val="20"/>
        </w:rPr>
        <w:t>Disciplined: subordinate personal desires to rational virtue and civil duties.</w:t>
      </w:r>
    </w:p>
    <w:p>
      <w:pPr>
        <w:spacing w:after="80"/>
        <w:ind w:left="792"/>
      </w:pPr>
      <w:r>
        <w:rPr>
          <w:i/>
          <w:color w:val="5A5A5A"/>
          <w:sz w:val="19"/>
        </w:rPr>
        <w:t>अनुशासित: व्यक्तिगत इच्छाओं को नैतिक मर्यादा और समाज हित के अधीन होना चाहिए।</w:t>
      </w:r>
    </w:p>
    <w:p>
      <w:pPr>
        <w:keepNext/>
        <w:spacing w:after="40"/>
        <w:ind w:left="504"/>
      </w:pPr>
      <w:r>
        <w:rPr>
          <w:b/>
          <w:color w:val="2F5496"/>
        </w:rPr>
        <w:t xml:space="preserve">(D) </w:t>
      </w:r>
      <w:r>
        <w:rPr>
          <w:sz w:val="20"/>
        </w:rPr>
        <w:t>Harmonized: let the rigid ego dissolve into effortless natural spontaneity (Wu-Wei).</w:t>
      </w:r>
    </w:p>
    <w:p>
      <w:pPr>
        <w:spacing w:after="80"/>
        <w:ind w:left="792"/>
      </w:pPr>
      <w:r>
        <w:rPr>
          <w:i/>
          <w:color w:val="5A5A5A"/>
          <w:sz w:val="19"/>
        </w:rPr>
        <w:t>सहज: अहंकार को त्यागकर प्रकृति के स्वाभाविक प्रवाह के साथ बहना चाहिए।</w:t>
      </w:r>
    </w:p>
    <w:p>
      <w:pPr>
        <w:keepNext/>
        <w:spacing w:after="40"/>
        <w:ind w:left="504"/>
      </w:pPr>
      <w:r>
        <w:rPr>
          <w:b/>
          <w:color w:val="2F5496"/>
        </w:rPr>
        <w:t xml:space="preserve">(E) </w:t>
      </w:r>
      <w:r>
        <w:rPr>
          <w:sz w:val="20"/>
        </w:rPr>
        <w:t>Augmented: expand cognitive identity across networked intelligence and synthetic tools.</w:t>
      </w:r>
    </w:p>
    <w:p>
      <w:pPr>
        <w:spacing w:after="80"/>
        <w:ind w:left="792"/>
      </w:pPr>
      <w:r>
        <w:rPr>
          <w:i/>
          <w:color w:val="5A5A5A"/>
          <w:sz w:val="19"/>
        </w:rPr>
        <w:t>संवर्धित: अपनी पहचान को उन्नत डिजिटल और कृत्रिम तंत्र के साथ जोड़ना चाहिए।</w:t>
      </w:r>
    </w:p>
    <w:p>
      <w:pPr>
        <w:spacing w:after="80"/>
      </w:pPr>
    </w:p>
    <w:p>
      <w:pPr>
        <w:keepNext/>
        <w:spacing w:before="160" w:after="40"/>
      </w:pPr>
      <w:r>
        <w:rPr>
          <w:b/>
          <w:color w:val="2F5496"/>
        </w:rPr>
        <w:t xml:space="preserve">Question 44: </w:t>
      </w:r>
      <w:r>
        <w:rPr>
          <w:b/>
        </w:rPr>
        <w:t>What is humanity's rightful place within the wider animal kingdom?</w:t>
      </w:r>
    </w:p>
    <w:p>
      <w:pPr>
        <w:keepNext/>
        <w:spacing w:after="120"/>
        <w:ind w:left="216"/>
      </w:pPr>
      <w:r>
        <w:rPr>
          <w:i/>
          <w:color w:val="5A5A5A"/>
          <w:sz w:val="20"/>
        </w:rPr>
        <w:t>मानव का अन्य जीव-जंतुओं और पशु जगत से क्या संबंध है?</w:t>
      </w:r>
    </w:p>
    <w:p>
      <w:pPr>
        <w:keepNext/>
        <w:spacing w:after="40"/>
        <w:ind w:left="504"/>
      </w:pPr>
      <w:r>
        <w:rPr>
          <w:b/>
          <w:color w:val="2F5496"/>
        </w:rPr>
        <w:t xml:space="preserve">(A) </w:t>
      </w:r>
      <w:r>
        <w:rPr>
          <w:sz w:val="20"/>
        </w:rPr>
        <w:t>Evolutionary kinship: we are biological primates sharing common planetary heritage.</w:t>
      </w:r>
    </w:p>
    <w:p>
      <w:pPr>
        <w:spacing w:after="80"/>
        <w:ind w:left="792"/>
      </w:pPr>
      <w:r>
        <w:rPr>
          <w:i/>
          <w:color w:val="5A5A5A"/>
          <w:sz w:val="19"/>
        </w:rPr>
        <w:t>गहरा संबंध: हम सभी प्राणी एक ही विकासवादी परिवार के सहयात्री हैं।</w:t>
      </w:r>
    </w:p>
    <w:p>
      <w:pPr>
        <w:keepNext/>
        <w:spacing w:after="40"/>
        <w:ind w:left="504"/>
      </w:pPr>
      <w:r>
        <w:rPr>
          <w:b/>
          <w:color w:val="2F5496"/>
        </w:rPr>
        <w:t xml:space="preserve">(B) </w:t>
      </w:r>
      <w:r>
        <w:rPr>
          <w:sz w:val="20"/>
        </w:rPr>
        <w:t>Distinct rational status: uniquely endowed with reason, moral agency, and dignity.</w:t>
      </w:r>
    </w:p>
    <w:p>
      <w:pPr>
        <w:spacing w:after="80"/>
        <w:ind w:left="792"/>
      </w:pPr>
      <w:r>
        <w:rPr>
          <w:i/>
          <w:color w:val="5A5A5A"/>
          <w:sz w:val="19"/>
        </w:rPr>
        <w:t>मनुष्यों के पास विशेष विवेक और बौद्धिक गरिमा है जो हमें अन्य जीवों से अलग बनाती है।</w:t>
      </w:r>
    </w:p>
    <w:p>
      <w:pPr>
        <w:keepNext/>
        <w:spacing w:after="40"/>
        <w:ind w:left="504"/>
      </w:pPr>
      <w:r>
        <w:rPr>
          <w:b/>
          <w:color w:val="2F5496"/>
        </w:rPr>
        <w:t xml:space="preserve">(C) </w:t>
      </w:r>
      <w:r>
        <w:rPr>
          <w:sz w:val="20"/>
        </w:rPr>
        <w:t>Divine stewards: appointed by God to lovingly care for earthly creation.</w:t>
      </w:r>
    </w:p>
    <w:p>
      <w:pPr>
        <w:spacing w:after="80"/>
        <w:ind w:left="792"/>
      </w:pPr>
      <w:r>
        <w:rPr>
          <w:i/>
          <w:color w:val="5A5A5A"/>
          <w:sz w:val="19"/>
        </w:rPr>
        <w:t>मनुष्य को ईश्वर द्वारा सृष्टि की देखभाल का विशेष दायित्व सौंपा गया है।</w:t>
      </w:r>
    </w:p>
    <w:p>
      <w:pPr>
        <w:keepNext/>
        <w:spacing w:after="40"/>
        <w:ind w:left="504"/>
      </w:pPr>
      <w:r>
        <w:rPr>
          <w:b/>
          <w:color w:val="2F5496"/>
        </w:rPr>
        <w:t xml:space="preserve">(D) </w:t>
      </w:r>
      <w:r>
        <w:rPr>
          <w:sz w:val="20"/>
        </w:rPr>
        <w:t>Sentient souls undergoing karmic transmigrations deserving universal Ahimsa.</w:t>
      </w:r>
    </w:p>
    <w:p>
      <w:pPr>
        <w:spacing w:after="80"/>
        <w:ind w:left="792"/>
      </w:pPr>
      <w:r>
        <w:rPr>
          <w:i/>
          <w:color w:val="5A5A5A"/>
          <w:sz w:val="19"/>
        </w:rPr>
        <w:t>कर्म चक्रों से गुजरती आत्माएं जो दया, करुणा और सुरक्षा की पात्र हैं।</w:t>
      </w:r>
    </w:p>
    <w:p>
      <w:pPr>
        <w:keepNext/>
        <w:spacing w:after="40"/>
        <w:ind w:left="504"/>
      </w:pPr>
      <w:r>
        <w:rPr>
          <w:b/>
          <w:color w:val="2F5496"/>
        </w:rPr>
        <w:t xml:space="preserve">(E) </w:t>
      </w:r>
      <w:r>
        <w:rPr>
          <w:sz w:val="20"/>
        </w:rPr>
        <w:t>A temporary biological baseline on the threshold of transhuman post-biological life.</w:t>
      </w:r>
    </w:p>
    <w:p>
      <w:pPr>
        <w:spacing w:after="80"/>
        <w:ind w:left="792"/>
      </w:pPr>
      <w:r>
        <w:rPr>
          <w:i/>
          <w:color w:val="5A5A5A"/>
          <w:sz w:val="19"/>
        </w:rPr>
        <w:t>विकास का एक चरण जो अब तकनीक द्वारा पशु सीमाओं से परे जाने के लिए तैयार है।</w:t>
      </w:r>
    </w:p>
    <w:p>
      <w:pPr>
        <w:spacing w:after="80"/>
      </w:pPr>
    </w:p>
    <w:p>
      <w:pPr>
        <w:pStyle w:val="Heading1"/>
      </w:pPr>
      <w:r>
        <w:rPr>
          <w:color w:val="2F5496"/>
        </w:rPr>
        <w:t>12. Free Will &amp; Agency</w:t>
      </w:r>
    </w:p>
    <w:p>
      <w:pPr>
        <w:spacing w:after="240"/>
      </w:pPr>
      <w:r>
        <w:rPr>
          <w:i/>
          <w:color w:val="808080"/>
          <w:sz w:val="19"/>
        </w:rPr>
        <w:t>Determinism &amp; responsibility: Evaluates free will, trauma-informed justice, personal agency, and the impact of technological cognitive upgrades.</w:t>
      </w:r>
    </w:p>
    <w:p>
      <w:pPr>
        <w:keepNext/>
        <w:spacing w:before="160" w:after="40"/>
      </w:pPr>
      <w:r>
        <w:rPr>
          <w:b/>
          <w:color w:val="2F5496"/>
        </w:rPr>
        <w:t xml:space="preserve">Question 45: </w:t>
      </w:r>
      <w:r>
        <w:rPr>
          <w:b/>
        </w:rPr>
        <w:t>To what extent do human beings possess genuine free will?</w:t>
      </w:r>
    </w:p>
    <w:p>
      <w:pPr>
        <w:keepNext/>
        <w:spacing w:after="120"/>
        <w:ind w:left="216"/>
      </w:pPr>
      <w:r>
        <w:rPr>
          <w:i/>
          <w:color w:val="5A5A5A"/>
          <w:sz w:val="20"/>
        </w:rPr>
        <w:t>मनुष्य के पास किस सीमा तक वास्तविक स्वतंत्र इच्छाशक्ति (Free Will) है?</w:t>
      </w:r>
    </w:p>
    <w:p>
      <w:pPr>
        <w:keepNext/>
        <w:spacing w:after="40"/>
        <w:ind w:left="504"/>
      </w:pPr>
      <w:r>
        <w:rPr>
          <w:b/>
          <w:color w:val="2F5496"/>
        </w:rPr>
        <w:t xml:space="preserve">(A) </w:t>
      </w:r>
      <w:r>
        <w:rPr>
          <w:sz w:val="20"/>
        </w:rPr>
        <w:t>Radical agency: we have unyielding existential freedom and total moral accountability.</w:t>
      </w:r>
    </w:p>
    <w:p>
      <w:pPr>
        <w:spacing w:after="80"/>
        <w:ind w:left="792"/>
      </w:pPr>
      <w:r>
        <w:rPr>
          <w:i/>
          <w:color w:val="5A5A5A"/>
          <w:sz w:val="19"/>
        </w:rPr>
        <w:t>पूर्ण स्वायत्तता: हमारे पास पूर्ण नैतिक स्वतंत्रता और उत्तरदायित्व है।</w:t>
      </w:r>
    </w:p>
    <w:p>
      <w:pPr>
        <w:keepNext/>
        <w:spacing w:after="40"/>
        <w:ind w:left="504"/>
      </w:pPr>
      <w:r>
        <w:rPr>
          <w:b/>
          <w:color w:val="2F5496"/>
        </w:rPr>
        <w:t xml:space="preserve">(B) </w:t>
      </w:r>
      <w:r>
        <w:rPr>
          <w:sz w:val="20"/>
        </w:rPr>
        <w:t>Compatibilism: physical laws condition us, but rational deliberation remains meaningful.</w:t>
      </w:r>
    </w:p>
    <w:p>
      <w:pPr>
        <w:spacing w:after="80"/>
        <w:ind w:left="792"/>
      </w:pPr>
      <w:r>
        <w:rPr>
          <w:i/>
          <w:color w:val="5A5A5A"/>
          <w:sz w:val="19"/>
        </w:rPr>
        <w:t>अनुकूलतावाद: भौतिक नियम हमें प्रभावित करते हैं, फिर भी विवेकपूर्ण निर्णय सार्थक हैं।</w:t>
      </w:r>
    </w:p>
    <w:p>
      <w:pPr>
        <w:keepNext/>
        <w:spacing w:after="40"/>
        <w:ind w:left="504"/>
      </w:pPr>
      <w:r>
        <w:rPr>
          <w:b/>
          <w:color w:val="2F5496"/>
        </w:rPr>
        <w:t xml:space="preserve">(C) </w:t>
      </w:r>
      <w:r>
        <w:rPr>
          <w:sz w:val="20"/>
        </w:rPr>
        <w:t>Hard determinism: human choices are the strict products of prior physical/neural causes.</w:t>
      </w:r>
    </w:p>
    <w:p>
      <w:pPr>
        <w:spacing w:after="80"/>
        <w:ind w:left="792"/>
      </w:pPr>
      <w:r>
        <w:rPr>
          <w:i/>
          <w:color w:val="5A5A5A"/>
          <w:sz w:val="19"/>
        </w:rPr>
        <w:t>भौतिक नियतिवाद: निर्णय पूरी तरह मस्तिष्क और भौतिक स्थितियों के अनिवार्य परिणाम हैं।</w:t>
      </w:r>
    </w:p>
    <w:p>
      <w:pPr>
        <w:keepNext/>
        <w:spacing w:after="40"/>
        <w:ind w:left="504"/>
      </w:pPr>
      <w:r>
        <w:rPr>
          <w:b/>
          <w:color w:val="2F5496"/>
        </w:rPr>
        <w:t xml:space="preserve">(D) </w:t>
      </w:r>
      <w:r>
        <w:rPr>
          <w:sz w:val="20"/>
        </w:rPr>
        <w:t>Interdependent co-arising: volition exists within a web of causal conditions.</w:t>
      </w:r>
    </w:p>
    <w:p>
      <w:pPr>
        <w:spacing w:after="80"/>
        <w:ind w:left="792"/>
      </w:pPr>
      <w:r>
        <w:rPr>
          <w:i/>
          <w:color w:val="5A5A5A"/>
          <w:sz w:val="19"/>
        </w:rPr>
        <w:t>प्रतीत्यसमुत्पाद: इच्छाशक्ति स्वतंत्र नहीं, बल्कि कारणों और परिस्थितियों के जाल में कार्य करती है।</w:t>
      </w:r>
    </w:p>
    <w:p>
      <w:pPr>
        <w:keepNext/>
        <w:spacing w:after="40"/>
        <w:ind w:left="504"/>
      </w:pPr>
      <w:r>
        <w:rPr>
          <w:b/>
          <w:color w:val="2F5496"/>
        </w:rPr>
        <w:t xml:space="preserve">(E) </w:t>
      </w:r>
      <w:r>
        <w:rPr>
          <w:sz w:val="20"/>
        </w:rPr>
        <w:t>Human agency is divine purpose operating through mortal cooperation.</w:t>
      </w:r>
    </w:p>
    <w:p>
      <w:pPr>
        <w:spacing w:after="80"/>
        <w:ind w:left="792"/>
      </w:pPr>
      <w:r>
        <w:rPr>
          <w:i/>
          <w:color w:val="5A5A5A"/>
          <w:sz w:val="19"/>
        </w:rPr>
        <w:t>मानवीय कर्म वस्तुतः ईश्वरीय इच्छा और नैतिक व्यवस्था का एक माध्यम है।</w:t>
      </w:r>
    </w:p>
    <w:p>
      <w:pPr>
        <w:spacing w:after="80"/>
      </w:pPr>
    </w:p>
    <w:p>
      <w:pPr>
        <w:keepNext/>
        <w:spacing w:before="160" w:after="40"/>
      </w:pPr>
      <w:r>
        <w:rPr>
          <w:b/>
          <w:color w:val="2F5496"/>
        </w:rPr>
        <w:t xml:space="preserve">Question 46: </w:t>
      </w:r>
      <w:r>
        <w:rPr>
          <w:b/>
        </w:rPr>
        <w:t>When an individual commits a crime due to trauma, how should justice be administered?</w:t>
      </w:r>
    </w:p>
    <w:p>
      <w:pPr>
        <w:keepNext/>
        <w:spacing w:after="120"/>
        <w:ind w:left="216"/>
      </w:pPr>
      <w:r>
        <w:rPr>
          <w:i/>
          <w:color w:val="5A5A5A"/>
          <w:sz w:val="20"/>
        </w:rPr>
        <w:t>यदि कोई व्यक्ति अपने अतीत के आघात के कारण अपराध करता है, तो न्याय व्यवस्था को क्या करना चाहिए?</w:t>
      </w:r>
    </w:p>
    <w:p>
      <w:pPr>
        <w:keepNext/>
        <w:spacing w:after="40"/>
        <w:ind w:left="504"/>
      </w:pPr>
      <w:r>
        <w:rPr>
          <w:b/>
          <w:color w:val="2F5496"/>
        </w:rPr>
        <w:t xml:space="preserve">(A) </w:t>
      </w:r>
      <w:r>
        <w:rPr>
          <w:sz w:val="20"/>
        </w:rPr>
        <w:t>Strict personal accountability: past trauma never negates basic moral responsibility.</w:t>
      </w:r>
    </w:p>
    <w:p>
      <w:pPr>
        <w:spacing w:after="80"/>
        <w:ind w:left="792"/>
      </w:pPr>
      <w:r>
        <w:rPr>
          <w:i/>
          <w:color w:val="5A5A5A"/>
          <w:sz w:val="19"/>
        </w:rPr>
        <w:t>सख्त जवाबदेही: परिस्थितियां कभी भी नैतिक उत्तरदायित्व को समाप्त नहीं करतीं।</w:t>
      </w:r>
    </w:p>
    <w:p>
      <w:pPr>
        <w:keepNext/>
        <w:spacing w:after="40"/>
        <w:ind w:left="504"/>
      </w:pPr>
      <w:r>
        <w:rPr>
          <w:b/>
          <w:color w:val="2F5496"/>
        </w:rPr>
        <w:t xml:space="preserve">(B) </w:t>
      </w:r>
      <w:r>
        <w:rPr>
          <w:sz w:val="20"/>
        </w:rPr>
        <w:t>Restorative justice and psychological rehabilitation to heal the person and community.</w:t>
      </w:r>
    </w:p>
    <w:p>
      <w:pPr>
        <w:spacing w:after="80"/>
        <w:ind w:left="792"/>
      </w:pPr>
      <w:r>
        <w:rPr>
          <w:i/>
          <w:color w:val="5A5A5A"/>
          <w:sz w:val="19"/>
        </w:rPr>
        <w:t>पुनर्वास और सुधारात्मक न्याय ताकि अपराधी सुधरे और समाज में शांति बहाल हो।</w:t>
      </w:r>
    </w:p>
    <w:p>
      <w:pPr>
        <w:keepNext/>
        <w:spacing w:after="40"/>
        <w:ind w:left="504"/>
      </w:pPr>
      <w:r>
        <w:rPr>
          <w:b/>
          <w:color w:val="2F5496"/>
        </w:rPr>
        <w:t xml:space="preserve">(C) </w:t>
      </w:r>
      <w:r>
        <w:rPr>
          <w:sz w:val="20"/>
        </w:rPr>
        <w:t>Transform the structural socio-economic inequalities that generate criminality.</w:t>
      </w:r>
    </w:p>
    <w:p>
      <w:pPr>
        <w:spacing w:after="80"/>
        <w:ind w:left="792"/>
      </w:pPr>
      <w:r>
        <w:rPr>
          <w:i/>
          <w:color w:val="5A5A5A"/>
          <w:sz w:val="19"/>
        </w:rPr>
        <w:t>अपराध पैदा करने वाली मूल आर्थिक असमानता और सामाजिक परिस्थितियों को ठीक करना।</w:t>
      </w:r>
    </w:p>
    <w:p>
      <w:pPr>
        <w:keepNext/>
        <w:spacing w:after="40"/>
        <w:ind w:left="504"/>
      </w:pPr>
      <w:r>
        <w:rPr>
          <w:b/>
          <w:color w:val="2F5496"/>
        </w:rPr>
        <w:t xml:space="preserve">(D) </w:t>
      </w:r>
      <w:r>
        <w:rPr>
          <w:sz w:val="20"/>
        </w:rPr>
        <w:t>Impartial legal deterrence to safeguard civic order and protect the innocent.</w:t>
      </w:r>
    </w:p>
    <w:p>
      <w:pPr>
        <w:spacing w:after="80"/>
        <w:ind w:left="792"/>
      </w:pPr>
      <w:r>
        <w:rPr>
          <w:i/>
          <w:color w:val="5A5A5A"/>
          <w:sz w:val="19"/>
        </w:rPr>
        <w:t>कानून का भय और निष्पक्ष दंड ताकि व्यवस्था बनी रहे और नागरिकों की रक्षा हो।</w:t>
      </w:r>
    </w:p>
    <w:p>
      <w:pPr>
        <w:keepNext/>
        <w:spacing w:after="40"/>
        <w:ind w:left="504"/>
      </w:pPr>
      <w:r>
        <w:rPr>
          <w:b/>
          <w:color w:val="2F5496"/>
        </w:rPr>
        <w:t xml:space="preserve">(E) </w:t>
      </w:r>
      <w:r>
        <w:rPr>
          <w:sz w:val="20"/>
        </w:rPr>
        <w:t>Apply targeted neurological therapies and cognitive remodeling rather than retribution.</w:t>
      </w:r>
    </w:p>
    <w:p>
      <w:pPr>
        <w:spacing w:after="80"/>
        <w:ind w:left="792"/>
      </w:pPr>
      <w:r>
        <w:rPr>
          <w:i/>
          <w:color w:val="5A5A5A"/>
          <w:sz w:val="19"/>
        </w:rPr>
        <w:t>सजा के बजाय उन्नत न्यूरोलॉजिकल और मनोवैज्ञानिक उपचार अपनाना।</w:t>
      </w:r>
    </w:p>
    <w:p>
      <w:pPr>
        <w:spacing w:after="80"/>
      </w:pPr>
    </w:p>
    <w:p>
      <w:pPr>
        <w:keepNext/>
        <w:spacing w:before="160" w:after="40"/>
      </w:pPr>
      <w:r>
        <w:rPr>
          <w:b/>
          <w:color w:val="2F5496"/>
        </w:rPr>
        <w:t xml:space="preserve">Question 47: </w:t>
      </w:r>
      <w:r>
        <w:rPr>
          <w:b/>
        </w:rPr>
        <w:t>How much power does an individual have over their life outcomes and destiny?</w:t>
      </w:r>
    </w:p>
    <w:p>
      <w:pPr>
        <w:keepNext/>
        <w:spacing w:after="120"/>
        <w:ind w:left="216"/>
      </w:pPr>
      <w:r>
        <w:rPr>
          <w:i/>
          <w:color w:val="5A5A5A"/>
          <w:sz w:val="20"/>
        </w:rPr>
        <w:t>व्यक्ति का अपने भाग्य और जीवन के परिणामों पर कितना नियंत्रण होता है?</w:t>
      </w:r>
    </w:p>
    <w:p>
      <w:pPr>
        <w:keepNext/>
        <w:spacing w:after="40"/>
        <w:ind w:left="504"/>
      </w:pPr>
      <w:r>
        <w:rPr>
          <w:b/>
          <w:color w:val="2F5496"/>
        </w:rPr>
        <w:t xml:space="preserve">(A) </w:t>
      </w:r>
      <w:r>
        <w:rPr>
          <w:sz w:val="20"/>
        </w:rPr>
        <w:t>Complete control over internal choices and attitude, zero control over external outcomes.</w:t>
      </w:r>
    </w:p>
    <w:p>
      <w:pPr>
        <w:spacing w:after="80"/>
        <w:ind w:left="792"/>
      </w:pPr>
      <w:r>
        <w:rPr>
          <w:i/>
          <w:color w:val="5A5A5A"/>
          <w:sz w:val="19"/>
        </w:rPr>
        <w:t>अपने विचारों और दृष्टिकोण पर पूरा नियंत्रण, किंतु बाहरी घटनाओं पर कोई नियंत्रण नहीं।</w:t>
      </w:r>
    </w:p>
    <w:p>
      <w:pPr>
        <w:keepNext/>
        <w:spacing w:after="40"/>
        <w:ind w:left="504"/>
      </w:pPr>
      <w:r>
        <w:rPr>
          <w:b/>
          <w:color w:val="2F5496"/>
        </w:rPr>
        <w:t xml:space="preserve">(B) </w:t>
      </w:r>
      <w:r>
        <w:rPr>
          <w:sz w:val="20"/>
        </w:rPr>
        <w:t>Destiny is unwritten; we author our life trajectory through authentic choices.</w:t>
      </w:r>
    </w:p>
    <w:p>
      <w:pPr>
        <w:spacing w:after="80"/>
        <w:ind w:left="792"/>
      </w:pPr>
      <w:r>
        <w:rPr>
          <w:i/>
          <w:color w:val="5A5A5A"/>
          <w:sz w:val="19"/>
        </w:rPr>
        <w:t>जीवन खुला है; हम अपने साहसिक निर्णयों से स्वयं अपना भाग्य लिखते हैं।</w:t>
      </w:r>
    </w:p>
    <w:p>
      <w:pPr>
        <w:keepNext/>
        <w:spacing w:after="40"/>
        <w:ind w:left="504"/>
      </w:pPr>
      <w:r>
        <w:rPr>
          <w:b/>
          <w:color w:val="2F5496"/>
        </w:rPr>
        <w:t xml:space="preserve">(C) </w:t>
      </w:r>
      <w:r>
        <w:rPr>
          <w:sz w:val="20"/>
        </w:rPr>
        <w:t>Life trajectories are heavily dictated by class origin, material wealth, and institutions.</w:t>
      </w:r>
    </w:p>
    <w:p>
      <w:pPr>
        <w:spacing w:after="80"/>
        <w:ind w:left="792"/>
      </w:pPr>
      <w:r>
        <w:rPr>
          <w:i/>
          <w:color w:val="5A5A5A"/>
          <w:sz w:val="19"/>
        </w:rPr>
        <w:t>परिणाम मुख्य रूप से सामाजिक वर्ग, पारिवारिक स्थिति और आर्थिक व्यवस्था से तय होते हैं।</w:t>
      </w:r>
    </w:p>
    <w:p>
      <w:pPr>
        <w:keepNext/>
        <w:spacing w:after="40"/>
        <w:ind w:left="504"/>
      </w:pPr>
      <w:r>
        <w:rPr>
          <w:b/>
          <w:color w:val="2F5496"/>
        </w:rPr>
        <w:t xml:space="preserve">(D) </w:t>
      </w:r>
      <w:r>
        <w:rPr>
          <w:sz w:val="20"/>
        </w:rPr>
        <w:t>Karmic predispositions shape current options, yet present volition directs future karma.</w:t>
      </w:r>
    </w:p>
    <w:p>
      <w:pPr>
        <w:spacing w:after="80"/>
        <w:ind w:left="792"/>
      </w:pPr>
      <w:r>
        <w:rPr>
          <w:i/>
          <w:color w:val="5A5A5A"/>
          <w:sz w:val="19"/>
        </w:rPr>
        <w:t>पुराने कर्म वर्तमान परिस्थितियां बनाते हैं, परंतु वर्तमान के निर्णय भविष्य तय करते हैं।</w:t>
      </w:r>
    </w:p>
    <w:p>
      <w:pPr>
        <w:keepNext/>
        <w:spacing w:after="40"/>
        <w:ind w:left="504"/>
      </w:pPr>
      <w:r>
        <w:rPr>
          <w:b/>
          <w:color w:val="2F5496"/>
        </w:rPr>
        <w:t xml:space="preserve">(E) </w:t>
      </w:r>
      <w:r>
        <w:rPr>
          <w:sz w:val="20"/>
        </w:rPr>
        <w:t>Flow effortlessly with cosmic destiny instead of struggling to impose control (Wu-Wei).</w:t>
      </w:r>
    </w:p>
    <w:p>
      <w:pPr>
        <w:spacing w:after="80"/>
        <w:ind w:left="792"/>
      </w:pPr>
      <w:r>
        <w:rPr>
          <w:i/>
          <w:color w:val="5A5A5A"/>
          <w:sz w:val="19"/>
        </w:rPr>
        <w:t>नियंत्रण की जिद छोड़ें और प्रकृति के स्वाभाविक प्रवाह के साथ जिएं (वू-वेई)।</w:t>
      </w:r>
    </w:p>
    <w:p>
      <w:pPr>
        <w:spacing w:after="80"/>
      </w:pPr>
    </w:p>
    <w:p>
      <w:pPr>
        <w:keepNext/>
        <w:spacing w:before="160" w:after="40"/>
      </w:pPr>
      <w:r>
        <w:rPr>
          <w:b/>
          <w:color w:val="2F5496"/>
        </w:rPr>
        <w:t xml:space="preserve">Question 48: </w:t>
      </w:r>
      <w:r>
        <w:rPr>
          <w:b/>
        </w:rPr>
        <w:t>Can technological enhancements (AI, cognitive feedback) genuinely expand human agency?</w:t>
      </w:r>
    </w:p>
    <w:p>
      <w:pPr>
        <w:keepNext/>
        <w:spacing w:after="120"/>
        <w:ind w:left="216"/>
      </w:pPr>
      <w:r>
        <w:rPr>
          <w:i/>
          <w:color w:val="5A5A5A"/>
          <w:sz w:val="20"/>
        </w:rPr>
        <w:t>क्या तकनीकी साधन (AI, एल्गोरिदम) मानवीय स्वतंत्रता और निर्णय क्षमता को बढ़ा सकते हैं?</w:t>
      </w:r>
    </w:p>
    <w:p>
      <w:pPr>
        <w:keepNext/>
        <w:spacing w:after="40"/>
        <w:ind w:left="504"/>
      </w:pPr>
      <w:r>
        <w:rPr>
          <w:b/>
          <w:color w:val="2F5496"/>
        </w:rPr>
        <w:t xml:space="preserve">(A) </w:t>
      </w:r>
      <w:r>
        <w:rPr>
          <w:sz w:val="20"/>
        </w:rPr>
        <w:t>Yes: cognitive enhancements will liberate human minds from biological computational limits.</w:t>
      </w:r>
    </w:p>
    <w:p>
      <w:pPr>
        <w:spacing w:after="80"/>
        <w:ind w:left="792"/>
      </w:pPr>
      <w:r>
        <w:rPr>
          <w:i/>
          <w:color w:val="5A5A5A"/>
          <w:sz w:val="19"/>
        </w:rPr>
        <w:t>हाँ: तकनीकी संवर्धन मनुष्य को जैविक सीमाओं से मुक्त कर अधिक सक्षम बनाएगा।</w:t>
      </w:r>
    </w:p>
    <w:p>
      <w:pPr>
        <w:keepNext/>
        <w:spacing w:after="40"/>
        <w:ind w:left="504"/>
      </w:pPr>
      <w:r>
        <w:rPr>
          <w:b/>
          <w:color w:val="2F5496"/>
        </w:rPr>
        <w:t xml:space="preserve">(B) </w:t>
      </w:r>
      <w:r>
        <w:rPr>
          <w:sz w:val="20"/>
        </w:rPr>
        <w:t>No: algorithmic dependency erodes human critical thinking, autonomy, and volition.</w:t>
      </w:r>
    </w:p>
    <w:p>
      <w:pPr>
        <w:spacing w:after="80"/>
        <w:ind w:left="792"/>
      </w:pPr>
      <w:r>
        <w:rPr>
          <w:i/>
          <w:color w:val="5A5A5A"/>
          <w:sz w:val="19"/>
        </w:rPr>
        <w:t>नहीं: अत्यधिक तकनीकी निर्भरता मनुष्य की स्वायत्तता और सोचने की शक्ति को छीन लेगी।</w:t>
      </w:r>
    </w:p>
    <w:p>
      <w:pPr>
        <w:keepNext/>
        <w:spacing w:after="40"/>
        <w:ind w:left="504"/>
      </w:pPr>
      <w:r>
        <w:rPr>
          <w:b/>
          <w:color w:val="2F5496"/>
        </w:rPr>
        <w:t xml:space="preserve">(C) </w:t>
      </w:r>
      <w:r>
        <w:rPr>
          <w:sz w:val="20"/>
        </w:rPr>
        <w:t>Technologies are tools; their impact on agency depends on democratic oversight.</w:t>
      </w:r>
    </w:p>
    <w:p>
      <w:pPr>
        <w:spacing w:after="80"/>
        <w:ind w:left="792"/>
      </w:pPr>
      <w:r>
        <w:rPr>
          <w:i/>
          <w:color w:val="5A5A5A"/>
          <w:sz w:val="19"/>
        </w:rPr>
        <w:t>वे साधन हैं; उनका प्रभाव इस पर निर्भर है कि समाज उनका उपयोग लोकतांत्रिक तरीके से करे।</w:t>
      </w:r>
    </w:p>
    <w:p>
      <w:pPr>
        <w:keepNext/>
        <w:spacing w:after="40"/>
        <w:ind w:left="504"/>
      </w:pPr>
      <w:r>
        <w:rPr>
          <w:b/>
          <w:color w:val="2F5496"/>
        </w:rPr>
        <w:t xml:space="preserve">(D) </w:t>
      </w:r>
      <w:r>
        <w:rPr>
          <w:sz w:val="20"/>
        </w:rPr>
        <w:t>True agency is cultivated through internal moral self-mastery, not digital prosthetics.</w:t>
      </w:r>
    </w:p>
    <w:p>
      <w:pPr>
        <w:spacing w:after="80"/>
        <w:ind w:left="792"/>
      </w:pPr>
      <w:r>
        <w:rPr>
          <w:i/>
          <w:color w:val="5A5A5A"/>
          <w:sz w:val="19"/>
        </w:rPr>
        <w:t>वास्तविक स्वतंत्रता आंतरिक आत्म-संयम से आती है, बाहरी मशीनों के सहारे से नहीं।</w:t>
      </w:r>
    </w:p>
    <w:p>
      <w:pPr>
        <w:keepNext/>
        <w:spacing w:after="40"/>
        <w:ind w:left="504"/>
      </w:pPr>
      <w:r>
        <w:rPr>
          <w:b/>
          <w:color w:val="2F5496"/>
        </w:rPr>
        <w:t xml:space="preserve">(E) </w:t>
      </w:r>
      <w:r>
        <w:rPr>
          <w:sz w:val="20"/>
        </w:rPr>
        <w:t>Corporate AI algorithms are weaponized to manipulate consumer desire and control behavior.</w:t>
      </w:r>
    </w:p>
    <w:p>
      <w:pPr>
        <w:spacing w:after="80"/>
        <w:ind w:left="792"/>
      </w:pPr>
      <w:r>
        <w:rPr>
          <w:i/>
          <w:color w:val="5A5A5A"/>
          <w:sz w:val="19"/>
        </w:rPr>
        <w:t>कॉर्पोरेट नियंत्रण के कारण तकनीक आज जनमानस को प्रभावित करने का हथियार बन गई है।</w:t>
      </w:r>
    </w:p>
    <w:p>
      <w:pPr>
        <w:spacing w:after="80"/>
      </w:pPr>
    </w:p>
    <w:p>
      <w:pPr>
        <w:pStyle w:val="Heading1"/>
      </w:pPr>
      <w:r>
        <w:rPr>
          <w:color w:val="2F5496"/>
        </w:rPr>
        <w:t>13. Society &amp; Community</w:t>
      </w:r>
    </w:p>
    <w:p>
      <w:pPr>
        <w:spacing w:after="240"/>
      </w:pPr>
      <w:r>
        <w:rPr>
          <w:i/>
          <w:color w:val="808080"/>
          <w:sz w:val="19"/>
        </w:rPr>
        <w:t>Social contract &amp; structures: Probes the goal of civilization, diversity management, foundational societal units, and combating social alienation.</w:t>
      </w:r>
    </w:p>
    <w:p>
      <w:pPr>
        <w:keepNext/>
        <w:spacing w:before="160" w:after="40"/>
      </w:pPr>
      <w:r>
        <w:rPr>
          <w:b/>
          <w:color w:val="2F5496"/>
        </w:rPr>
        <w:t xml:space="preserve">Question 49: </w:t>
      </w:r>
      <w:r>
        <w:rPr>
          <w:b/>
        </w:rPr>
        <w:t>What is the primary overarching goal of human civilization?</w:t>
      </w:r>
    </w:p>
    <w:p>
      <w:pPr>
        <w:keepNext/>
        <w:spacing w:after="120"/>
        <w:ind w:left="216"/>
      </w:pPr>
      <w:r>
        <w:rPr>
          <w:i/>
          <w:color w:val="5A5A5A"/>
          <w:sz w:val="20"/>
        </w:rPr>
        <w:t>मानव समाज और सभ्यता का प्राथमिक उद्देश्य क्या होना चाहिए?</w:t>
      </w:r>
    </w:p>
    <w:p>
      <w:pPr>
        <w:keepNext/>
        <w:spacing w:after="40"/>
        <w:ind w:left="504"/>
      </w:pPr>
      <w:r>
        <w:rPr>
          <w:b/>
          <w:color w:val="2F5496"/>
        </w:rPr>
        <w:t xml:space="preserve">(A) </w:t>
      </w:r>
      <w:r>
        <w:rPr>
          <w:sz w:val="20"/>
        </w:rPr>
        <w:t>To secure individual liberty, natural rights, and personal autonomy.</w:t>
      </w:r>
    </w:p>
    <w:p>
      <w:pPr>
        <w:spacing w:after="80"/>
        <w:ind w:left="792"/>
      </w:pPr>
      <w:r>
        <w:rPr>
          <w:i/>
          <w:color w:val="5A5A5A"/>
          <w:sz w:val="19"/>
        </w:rPr>
        <w:t>व्यक्तिगत स्वतंत्रता, मौलिक अधिकारों और स्वायत्तता की रक्षा करना।</w:t>
      </w:r>
    </w:p>
    <w:p>
      <w:pPr>
        <w:keepNext/>
        <w:spacing w:after="40"/>
        <w:ind w:left="504"/>
      </w:pPr>
      <w:r>
        <w:rPr>
          <w:b/>
          <w:color w:val="2F5496"/>
        </w:rPr>
        <w:t xml:space="preserve">(B) </w:t>
      </w:r>
      <w:r>
        <w:rPr>
          <w:sz w:val="20"/>
        </w:rPr>
        <w:t>To nurture deep mutual solidarity, equality, and shared community welfare.</w:t>
      </w:r>
    </w:p>
    <w:p>
      <w:pPr>
        <w:spacing w:after="80"/>
        <w:ind w:left="792"/>
      </w:pPr>
      <w:r>
        <w:rPr>
          <w:i/>
          <w:color w:val="5A5A5A"/>
          <w:sz w:val="19"/>
        </w:rPr>
        <w:t>गहरी आपसी एकजुटता, सामाजिक समानता और साझा कल्याण को बढ़ावा देना।</w:t>
      </w:r>
    </w:p>
    <w:p>
      <w:pPr>
        <w:keepNext/>
        <w:spacing w:after="40"/>
        <w:ind w:left="504"/>
      </w:pPr>
      <w:r>
        <w:rPr>
          <w:b/>
          <w:color w:val="2F5496"/>
        </w:rPr>
        <w:t xml:space="preserve">(C) </w:t>
      </w:r>
      <w:r>
        <w:rPr>
          <w:sz w:val="20"/>
        </w:rPr>
        <w:t>To maintain ethical order, civic virtue, and intergenerational cultural stability.</w:t>
      </w:r>
    </w:p>
    <w:p>
      <w:pPr>
        <w:spacing w:after="80"/>
        <w:ind w:left="792"/>
      </w:pPr>
      <w:r>
        <w:rPr>
          <w:i/>
          <w:color w:val="5A5A5A"/>
          <w:sz w:val="19"/>
        </w:rPr>
        <w:t>नैतिक व्यवस्था, चारित्रिक सद्गुण और पीढ़ी-दर-पीढ़ी चली आ रही मर्यादा को बनाए रखना।</w:t>
      </w:r>
    </w:p>
    <w:p>
      <w:pPr>
        <w:keepNext/>
        <w:spacing w:after="40"/>
        <w:ind w:left="504"/>
      </w:pPr>
      <w:r>
        <w:rPr>
          <w:b/>
          <w:color w:val="2F5496"/>
        </w:rPr>
        <w:t xml:space="preserve">(D) </w:t>
      </w:r>
      <w:r>
        <w:rPr>
          <w:sz w:val="20"/>
        </w:rPr>
        <w:t>To accelerate scientific discovery, technology, and cosmic human potential.</w:t>
      </w:r>
    </w:p>
    <w:p>
      <w:pPr>
        <w:spacing w:after="80"/>
        <w:ind w:left="792"/>
      </w:pPr>
      <w:r>
        <w:rPr>
          <w:i/>
          <w:color w:val="5A5A5A"/>
          <w:sz w:val="19"/>
        </w:rPr>
        <w:t>वैज्ञानिक प्रगति, तकनीकी विकास और मानव उत्थान को सक्षम बनाना।</w:t>
      </w:r>
    </w:p>
    <w:p>
      <w:pPr>
        <w:keepNext/>
        <w:spacing w:after="40"/>
        <w:ind w:left="504"/>
      </w:pPr>
      <w:r>
        <w:rPr>
          <w:b/>
          <w:color w:val="2F5496"/>
        </w:rPr>
        <w:t xml:space="preserve">(E) </w:t>
      </w:r>
      <w:r>
        <w:rPr>
          <w:sz w:val="20"/>
        </w:rPr>
        <w:t>To dwell in sustainable, reciprocal balance within the planetary biosphere.</w:t>
      </w:r>
    </w:p>
    <w:p>
      <w:pPr>
        <w:spacing w:after="80"/>
        <w:ind w:left="792"/>
      </w:pPr>
      <w:r>
        <w:rPr>
          <w:i/>
          <w:color w:val="5A5A5A"/>
          <w:sz w:val="19"/>
        </w:rPr>
        <w:t>प्राकृतिक पारिस्थितिकी तंत्र के साथ टिकाऊ और सामंजस्यपूर्ण संतुलन में जीना।</w:t>
      </w:r>
    </w:p>
    <w:p>
      <w:pPr>
        <w:spacing w:after="80"/>
      </w:pPr>
    </w:p>
    <w:p>
      <w:pPr>
        <w:keepNext/>
        <w:spacing w:before="160" w:after="40"/>
      </w:pPr>
      <w:r>
        <w:rPr>
          <w:b/>
          <w:color w:val="2F5496"/>
        </w:rPr>
        <w:t xml:space="preserve">Question 50: </w:t>
      </w:r>
      <w:r>
        <w:rPr>
          <w:b/>
        </w:rPr>
        <w:t>How should communities manage internal ideological divergence and lifestyle diversity?</w:t>
      </w:r>
    </w:p>
    <w:p>
      <w:pPr>
        <w:keepNext/>
        <w:spacing w:after="120"/>
        <w:ind w:left="216"/>
      </w:pPr>
      <w:r>
        <w:rPr>
          <w:i/>
          <w:color w:val="5A5A5A"/>
          <w:sz w:val="20"/>
        </w:rPr>
        <w:t>समुदाय को अपने भीतर के वैचारिक मतभेदों और जीवनशैलियों को कैसे संभालना चाहिए?</w:t>
      </w:r>
    </w:p>
    <w:p>
      <w:pPr>
        <w:keepNext/>
        <w:spacing w:after="40"/>
        <w:ind w:left="504"/>
      </w:pPr>
      <w:r>
        <w:rPr>
          <w:b/>
          <w:color w:val="2F5496"/>
        </w:rPr>
        <w:t xml:space="preserve">(A) </w:t>
      </w:r>
      <w:r>
        <w:rPr>
          <w:sz w:val="20"/>
        </w:rPr>
        <w:t>Maximal toleration: protect any lifestyle that does not infringe on others' rights.</w:t>
      </w:r>
    </w:p>
    <w:p>
      <w:pPr>
        <w:spacing w:after="80"/>
        <w:ind w:left="792"/>
      </w:pPr>
      <w:r>
        <w:rPr>
          <w:i/>
          <w:color w:val="5A5A5A"/>
          <w:sz w:val="19"/>
        </w:rPr>
        <w:t>पूर्ण सहिष्णुता: किसी भी जीवनशैली की अनुमति हो जब तक वह दूसरों को नुकसान न पहुँचाए।</w:t>
      </w:r>
    </w:p>
    <w:p>
      <w:pPr>
        <w:keepNext/>
        <w:spacing w:after="40"/>
        <w:ind w:left="504"/>
      </w:pPr>
      <w:r>
        <w:rPr>
          <w:b/>
          <w:color w:val="2F5496"/>
        </w:rPr>
        <w:t xml:space="preserve">(B) </w:t>
      </w:r>
      <w:r>
        <w:rPr>
          <w:sz w:val="20"/>
        </w:rPr>
        <w:t>Encourage civic dialogue to maintain shared moral standards and societal harmony.</w:t>
      </w:r>
    </w:p>
    <w:p>
      <w:pPr>
        <w:spacing w:after="80"/>
        <w:ind w:left="792"/>
      </w:pPr>
      <w:r>
        <w:rPr>
          <w:i/>
          <w:color w:val="5A5A5A"/>
          <w:sz w:val="19"/>
        </w:rPr>
        <w:t>साझा मर्यादा और सामाजिक सद्भाव बनाए रखने के लिए संवाद को बढ़ावा देना।</w:t>
      </w:r>
    </w:p>
    <w:p>
      <w:pPr>
        <w:keepNext/>
        <w:spacing w:after="40"/>
        <w:ind w:left="504"/>
      </w:pPr>
      <w:r>
        <w:rPr>
          <w:b/>
          <w:color w:val="2F5496"/>
        </w:rPr>
        <w:t xml:space="preserve">(C) </w:t>
      </w:r>
      <w:r>
        <w:rPr>
          <w:sz w:val="20"/>
        </w:rPr>
        <w:t>Uphold democratic deliberation and constitutional safeguards for minority voices.</w:t>
      </w:r>
    </w:p>
    <w:p>
      <w:pPr>
        <w:spacing w:after="80"/>
        <w:ind w:left="792"/>
      </w:pPr>
      <w:r>
        <w:rPr>
          <w:i/>
          <w:color w:val="5A5A5A"/>
          <w:sz w:val="19"/>
        </w:rPr>
        <w:t>लोकतांत्रिक विमर्श और अल्पसंख्यकों के अधिकारों की संवैधानिक सुरक्षा।</w:t>
      </w:r>
    </w:p>
    <w:p>
      <w:pPr>
        <w:keepNext/>
        <w:spacing w:after="40"/>
        <w:ind w:left="504"/>
      </w:pPr>
      <w:r>
        <w:rPr>
          <w:b/>
          <w:color w:val="2F5496"/>
        </w:rPr>
        <w:t xml:space="preserve">(D) </w:t>
      </w:r>
      <w:r>
        <w:rPr>
          <w:sz w:val="20"/>
        </w:rPr>
        <w:t>Protect foundational ancestral traditions from erosion by hyper-individualism.</w:t>
      </w:r>
    </w:p>
    <w:p>
      <w:pPr>
        <w:spacing w:after="80"/>
        <w:ind w:left="792"/>
      </w:pPr>
      <w:r>
        <w:rPr>
          <w:i/>
          <w:color w:val="5A5A5A"/>
          <w:sz w:val="19"/>
        </w:rPr>
        <w:t>यह सुनिश्चित करना कि अनियंत्रित व्यक्तिवाद से सांस्कृतिक परंपराएं नष्ट न हों।</w:t>
      </w:r>
    </w:p>
    <w:p>
      <w:pPr>
        <w:keepNext/>
        <w:spacing w:after="40"/>
        <w:ind w:left="504"/>
      </w:pPr>
      <w:r>
        <w:rPr>
          <w:b/>
          <w:color w:val="2F5496"/>
        </w:rPr>
        <w:t xml:space="preserve">(E) </w:t>
      </w:r>
      <w:r>
        <w:rPr>
          <w:sz w:val="20"/>
        </w:rPr>
        <w:t>Allow organic pluralism to self-organize without institutional mandates.</w:t>
      </w:r>
    </w:p>
    <w:p>
      <w:pPr>
        <w:spacing w:after="80"/>
        <w:ind w:left="792"/>
      </w:pPr>
      <w:r>
        <w:rPr>
          <w:i/>
          <w:color w:val="5A5A5A"/>
          <w:sz w:val="19"/>
        </w:rPr>
        <w:t>बिना किसी सरकारी दबाव के स्वाभाविक और विविधतापूर्ण सह-अस्तित्व।</w:t>
      </w:r>
    </w:p>
    <w:p>
      <w:pPr>
        <w:spacing w:after="80"/>
      </w:pPr>
    </w:p>
    <w:p>
      <w:pPr>
        <w:keepNext/>
        <w:spacing w:before="160" w:after="40"/>
      </w:pPr>
      <w:r>
        <w:rPr>
          <w:b/>
          <w:color w:val="2F5496"/>
        </w:rPr>
        <w:t xml:space="preserve">Question 51: </w:t>
      </w:r>
      <w:r>
        <w:rPr>
          <w:b/>
        </w:rPr>
        <w:t>What should form the foundational unit of a flourishing society?</w:t>
      </w:r>
    </w:p>
    <w:p>
      <w:pPr>
        <w:keepNext/>
        <w:spacing w:after="120"/>
        <w:ind w:left="216"/>
      </w:pPr>
      <w:r>
        <w:rPr>
          <w:i/>
          <w:color w:val="5A5A5A"/>
          <w:sz w:val="20"/>
        </w:rPr>
        <w:t>एक समृद्ध और स्वस्थ समाज की बुनियादी इकाई किसे माना जाना चाहिए?</w:t>
      </w:r>
    </w:p>
    <w:p>
      <w:pPr>
        <w:keepNext/>
        <w:spacing w:after="40"/>
        <w:ind w:left="504"/>
      </w:pPr>
      <w:r>
        <w:rPr>
          <w:b/>
          <w:color w:val="2F5496"/>
        </w:rPr>
        <w:t xml:space="preserve">(A) </w:t>
      </w:r>
      <w:r>
        <w:rPr>
          <w:sz w:val="20"/>
        </w:rPr>
        <w:t>The autonomous, sovereign individual possessing inalienable natural rights.</w:t>
      </w:r>
    </w:p>
    <w:p>
      <w:pPr>
        <w:spacing w:after="80"/>
        <w:ind w:left="792"/>
      </w:pPr>
      <w:r>
        <w:rPr>
          <w:i/>
          <w:color w:val="5A5A5A"/>
          <w:sz w:val="19"/>
        </w:rPr>
        <w:t>स्वतंत्र और स्वायत्त व्यक्ति जिसके पास मौलिक व अहस्तांतरणीय अधिकार हैं।</w:t>
      </w:r>
    </w:p>
    <w:p>
      <w:pPr>
        <w:keepNext/>
        <w:spacing w:after="40"/>
        <w:ind w:left="504"/>
      </w:pPr>
      <w:r>
        <w:rPr>
          <w:b/>
          <w:color w:val="2F5496"/>
        </w:rPr>
        <w:t xml:space="preserve">(B) </w:t>
      </w:r>
      <w:r>
        <w:rPr>
          <w:sz w:val="20"/>
        </w:rPr>
        <w:t>The stable family and extended kinship network transmitting moral traditions.</w:t>
      </w:r>
    </w:p>
    <w:p>
      <w:pPr>
        <w:spacing w:after="80"/>
        <w:ind w:left="792"/>
      </w:pPr>
      <w:r>
        <w:rPr>
          <w:i/>
          <w:color w:val="5A5A5A"/>
          <w:sz w:val="19"/>
        </w:rPr>
        <w:t>संस्कारवान परिवार और पारिवारिक संबंध जो नैतिक मर्यादा और मूल्यों को आगे बढ़ाते हैं।</w:t>
      </w:r>
    </w:p>
    <w:p>
      <w:pPr>
        <w:keepNext/>
        <w:spacing w:after="40"/>
        <w:ind w:left="504"/>
      </w:pPr>
      <w:r>
        <w:rPr>
          <w:b/>
          <w:color w:val="2F5496"/>
        </w:rPr>
        <w:t xml:space="preserve">(C) </w:t>
      </w:r>
      <w:r>
        <w:rPr>
          <w:sz w:val="20"/>
        </w:rPr>
        <w:t>The cooperative working collective united by mutual solidarity and shared equity.</w:t>
      </w:r>
    </w:p>
    <w:p>
      <w:pPr>
        <w:spacing w:after="80"/>
        <w:ind w:left="792"/>
      </w:pPr>
      <w:r>
        <w:rPr>
          <w:i/>
          <w:color w:val="5A5A5A"/>
          <w:sz w:val="19"/>
        </w:rPr>
        <w:t>सहयोगी कामगार समुदाय जो बराबरी और आपसी भाईचारे से संगठित हो।</w:t>
      </w:r>
    </w:p>
    <w:p>
      <w:pPr>
        <w:keepNext/>
        <w:spacing w:after="40"/>
        <w:ind w:left="504"/>
      </w:pPr>
      <w:r>
        <w:rPr>
          <w:b/>
          <w:color w:val="2F5496"/>
        </w:rPr>
        <w:t xml:space="preserve">(D) </w:t>
      </w:r>
      <w:r>
        <w:rPr>
          <w:sz w:val="20"/>
        </w:rPr>
        <w:t>Transparent democratic civic institutions upholding constitutional rights and justice.</w:t>
      </w:r>
    </w:p>
    <w:p>
      <w:pPr>
        <w:spacing w:after="80"/>
        <w:ind w:left="792"/>
      </w:pPr>
      <w:r>
        <w:rPr>
          <w:i/>
          <w:color w:val="5A5A5A"/>
          <w:sz w:val="19"/>
        </w:rPr>
        <w:t>न्याय, समानता और मानवाधिकारों की रक्षा करने वाली लोकतांत्रिक नागरिक संस्थाएं।</w:t>
      </w:r>
    </w:p>
    <w:p>
      <w:pPr>
        <w:keepNext/>
        <w:spacing w:after="40"/>
        <w:ind w:left="504"/>
      </w:pPr>
      <w:r>
        <w:rPr>
          <w:b/>
          <w:color w:val="2F5496"/>
        </w:rPr>
        <w:t xml:space="preserve">(E) </w:t>
      </w:r>
      <w:r>
        <w:rPr>
          <w:sz w:val="20"/>
        </w:rPr>
        <w:t>The bioregional community: human groups harmoniously integrated into their local ecology.</w:t>
      </w:r>
    </w:p>
    <w:p>
      <w:pPr>
        <w:spacing w:after="80"/>
        <w:ind w:left="792"/>
      </w:pPr>
      <w:r>
        <w:rPr>
          <w:i/>
          <w:color w:val="5A5A5A"/>
          <w:sz w:val="19"/>
        </w:rPr>
        <w:t>स्थानीय पर्यावरण और प्रकृति के साथ संतुलित रूप से जुड़ी क्षेत्रीय बस्तियाँ।</w:t>
      </w:r>
    </w:p>
    <w:p>
      <w:pPr>
        <w:spacing w:after="80"/>
      </w:pPr>
    </w:p>
    <w:p>
      <w:pPr>
        <w:keepNext/>
        <w:spacing w:before="160" w:after="40"/>
      </w:pPr>
      <w:r>
        <w:rPr>
          <w:b/>
          <w:color w:val="2F5496"/>
        </w:rPr>
        <w:t xml:space="preserve">Question 52: </w:t>
      </w:r>
      <w:r>
        <w:rPr>
          <w:b/>
        </w:rPr>
        <w:t>How should society address systemic loneliness, alienation, and social fragmentation?</w:t>
      </w:r>
    </w:p>
    <w:p>
      <w:pPr>
        <w:keepNext/>
        <w:spacing w:after="120"/>
        <w:ind w:left="216"/>
      </w:pPr>
      <w:r>
        <w:rPr>
          <w:i/>
          <w:color w:val="5A5A5A"/>
          <w:sz w:val="20"/>
        </w:rPr>
        <w:t>अकेलेपन, अलगाव और सामाजिक बिखराव का समाज को कैसे समाधान करना चाहिए?</w:t>
      </w:r>
    </w:p>
    <w:p>
      <w:pPr>
        <w:keepNext/>
        <w:spacing w:after="40"/>
        <w:ind w:left="504"/>
      </w:pPr>
      <w:r>
        <w:rPr>
          <w:b/>
          <w:color w:val="2F5496"/>
        </w:rPr>
        <w:t xml:space="preserve">(A) </w:t>
      </w:r>
      <w:r>
        <w:rPr>
          <w:sz w:val="20"/>
        </w:rPr>
        <w:t>Revitalize local mutual-aid spaces, communal circles, and shared dining (Ubuntu).</w:t>
      </w:r>
    </w:p>
    <w:p>
      <w:pPr>
        <w:spacing w:after="80"/>
        <w:ind w:left="792"/>
      </w:pPr>
      <w:r>
        <w:rPr>
          <w:i/>
          <w:color w:val="5A5A5A"/>
          <w:sz w:val="19"/>
        </w:rPr>
        <w:t>पारस्परिक सहयोग, सामुदायिक सभाओं और आत्मीय रिश्तों को पुनर्जीवित करना।</w:t>
      </w:r>
    </w:p>
    <w:p>
      <w:pPr>
        <w:keepNext/>
        <w:spacing w:after="40"/>
        <w:ind w:left="504"/>
      </w:pPr>
      <w:r>
        <w:rPr>
          <w:b/>
          <w:color w:val="2F5496"/>
        </w:rPr>
        <w:t xml:space="preserve">(B) </w:t>
      </w:r>
      <w:r>
        <w:rPr>
          <w:sz w:val="20"/>
        </w:rPr>
        <w:t>Restore shared moral rituals, filial respect, and multi-generational households.</w:t>
      </w:r>
    </w:p>
    <w:p>
      <w:pPr>
        <w:spacing w:after="80"/>
        <w:ind w:left="792"/>
      </w:pPr>
      <w:r>
        <w:rPr>
          <w:i/>
          <w:color w:val="5A5A5A"/>
          <w:sz w:val="19"/>
        </w:rPr>
        <w:t>पारिवारिक जुड़ाव, बड़ों के प्रति आदर और सांस्कृतिक मर्यादाओं को पुनः स्थापित करना।</w:t>
      </w:r>
    </w:p>
    <w:p>
      <w:pPr>
        <w:keepNext/>
        <w:spacing w:after="40"/>
        <w:ind w:left="504"/>
      </w:pPr>
      <w:r>
        <w:rPr>
          <w:b/>
          <w:color w:val="2F5496"/>
        </w:rPr>
        <w:t xml:space="preserve">(C) </w:t>
      </w:r>
      <w:r>
        <w:rPr>
          <w:sz w:val="20"/>
        </w:rPr>
        <w:t>Dismantle hyper-capitalist commodification that reduces human beings to isolated consumers.</w:t>
      </w:r>
    </w:p>
    <w:p>
      <w:pPr>
        <w:spacing w:after="80"/>
        <w:ind w:left="792"/>
      </w:pPr>
      <w:r>
        <w:rPr>
          <w:i/>
          <w:color w:val="5A5A5A"/>
          <w:sz w:val="19"/>
        </w:rPr>
        <w:t>उपभोक्तावादी संस्कृति और आर्थिक अलगाव को खत्म कर मानवीय मूल्यों को प्राथमिकता देना।</w:t>
      </w:r>
    </w:p>
    <w:p>
      <w:pPr>
        <w:keepNext/>
        <w:spacing w:after="40"/>
        <w:ind w:left="504"/>
      </w:pPr>
      <w:r>
        <w:rPr>
          <w:b/>
          <w:color w:val="2F5496"/>
        </w:rPr>
        <w:t xml:space="preserve">(D) </w:t>
      </w:r>
      <w:r>
        <w:rPr>
          <w:sz w:val="20"/>
        </w:rPr>
        <w:t>Cultivate Stoic self-sufficiency: inner peace must never depend on external social validation.</w:t>
      </w:r>
    </w:p>
    <w:p>
      <w:pPr>
        <w:spacing w:after="80"/>
        <w:ind w:left="792"/>
      </w:pPr>
      <w:r>
        <w:rPr>
          <w:i/>
          <w:color w:val="5A5A5A"/>
          <w:sz w:val="19"/>
        </w:rPr>
        <w:t>आत्म-निर्भरता सीखें: मानसिक शांति बाहरी प्रशंसा या सामाजिक स्वीकृति पर निर्भर नहीं होनी चाहिए।</w:t>
      </w:r>
    </w:p>
    <w:p>
      <w:pPr>
        <w:keepNext/>
        <w:spacing w:after="40"/>
        <w:ind w:left="504"/>
      </w:pPr>
      <w:r>
        <w:rPr>
          <w:b/>
          <w:color w:val="2F5496"/>
        </w:rPr>
        <w:t xml:space="preserve">(E) </w:t>
      </w:r>
      <w:r>
        <w:rPr>
          <w:sz w:val="20"/>
        </w:rPr>
        <w:t>Deploy digital connection architectures and synthetic companions to bridge isolation.</w:t>
      </w:r>
    </w:p>
    <w:p>
      <w:pPr>
        <w:spacing w:after="80"/>
        <w:ind w:left="792"/>
      </w:pPr>
      <w:r>
        <w:rPr>
          <w:i/>
          <w:color w:val="5A5A5A"/>
          <w:sz w:val="19"/>
        </w:rPr>
        <w:t>डिजिटल नेटवर्क्स और AI द्वारा संवाद व सहयोग के नए माध्यम विकसित करना।</w:t>
      </w:r>
    </w:p>
    <w:p>
      <w:pPr>
        <w:spacing w:after="80"/>
      </w:pPr>
    </w:p>
    <w:p>
      <w:pPr>
        <w:pStyle w:val="Heading1"/>
      </w:pPr>
      <w:r>
        <w:rPr>
          <w:color w:val="2F5496"/>
        </w:rPr>
        <w:t>14. Liberty &amp; Governance</w:t>
      </w:r>
    </w:p>
    <w:p>
      <w:pPr>
        <w:spacing w:after="240"/>
      </w:pPr>
      <w:r>
        <w:rPr>
          <w:i/>
          <w:color w:val="808080"/>
          <w:sz w:val="19"/>
        </w:rPr>
        <w:t>Political philosophy: Examines the state-individual dynamic, civil disobedience, regulation of free speech, and constitutional designs.</w:t>
      </w:r>
    </w:p>
    <w:p>
      <w:pPr>
        <w:keepNext/>
        <w:spacing w:before="160" w:after="40"/>
      </w:pPr>
      <w:r>
        <w:rPr>
          <w:b/>
          <w:color w:val="2F5496"/>
        </w:rPr>
        <w:t xml:space="preserve">Question 53: </w:t>
      </w:r>
      <w:r>
        <w:rPr>
          <w:b/>
        </w:rPr>
        <w:t>What constitutes the optimal relationship between individual freedom and state power?</w:t>
      </w:r>
    </w:p>
    <w:p>
      <w:pPr>
        <w:keepNext/>
        <w:spacing w:after="120"/>
        <w:ind w:left="216"/>
      </w:pPr>
      <w:r>
        <w:rPr>
          <w:i/>
          <w:color w:val="5A5A5A"/>
          <w:sz w:val="20"/>
        </w:rPr>
        <w:t>व्यक्तिगत स्वतंत्रता और सरकारी सत्ता के बीच आदर्श संतुलन क्या होना चाहिए?</w:t>
      </w:r>
    </w:p>
    <w:p>
      <w:pPr>
        <w:keepNext/>
        <w:spacing w:after="40"/>
        <w:ind w:left="504"/>
      </w:pPr>
      <w:r>
        <w:rPr>
          <w:b/>
          <w:color w:val="2F5496"/>
        </w:rPr>
        <w:t xml:space="preserve">(A) </w:t>
      </w:r>
      <w:r>
        <w:rPr>
          <w:sz w:val="20"/>
        </w:rPr>
        <w:t>Minimal government: the state exists solely to defend property, contracts, and bodily liberty.</w:t>
      </w:r>
    </w:p>
    <w:p>
      <w:pPr>
        <w:spacing w:after="80"/>
        <w:ind w:left="792"/>
      </w:pPr>
      <w:r>
        <w:rPr>
          <w:i/>
          <w:color w:val="5A5A5A"/>
          <w:sz w:val="19"/>
        </w:rPr>
        <w:t>सीमित सरकार: शासन का कार्य केवल अधिकारों, संपत्ति और अनुबंधों की रक्षा तक सीमित हो।</w:t>
      </w:r>
    </w:p>
    <w:p>
      <w:pPr>
        <w:keepNext/>
        <w:spacing w:after="40"/>
        <w:ind w:left="504"/>
      </w:pPr>
      <w:r>
        <w:rPr>
          <w:b/>
          <w:color w:val="2F5496"/>
        </w:rPr>
        <w:t xml:space="preserve">(B) </w:t>
      </w:r>
      <w:r>
        <w:rPr>
          <w:sz w:val="20"/>
        </w:rPr>
        <w:t>Democratic welfare state: public institutions balancing open markets with strong safety nets.</w:t>
      </w:r>
    </w:p>
    <w:p>
      <w:pPr>
        <w:spacing w:after="80"/>
        <w:ind w:left="792"/>
      </w:pPr>
      <w:r>
        <w:rPr>
          <w:i/>
          <w:color w:val="5A5A5A"/>
          <w:sz w:val="19"/>
        </w:rPr>
        <w:t>लोकतांत्रिक कल्याणकारी राज्य: मजबूत संस्थाएं जो बाज़ार और सुरक्षा का संतुलन बनाएं।</w:t>
      </w:r>
    </w:p>
    <w:p>
      <w:pPr>
        <w:keepNext/>
        <w:spacing w:after="40"/>
        <w:ind w:left="504"/>
      </w:pPr>
      <w:r>
        <w:rPr>
          <w:b/>
          <w:color w:val="2F5496"/>
        </w:rPr>
        <w:t xml:space="preserve">(C) </w:t>
      </w:r>
      <w:r>
        <w:rPr>
          <w:sz w:val="20"/>
        </w:rPr>
        <w:t>Decentralized voluntary federations without coercive centralized hierarchies.</w:t>
      </w:r>
    </w:p>
    <w:p>
      <w:pPr>
        <w:spacing w:after="80"/>
        <w:ind w:left="792"/>
      </w:pPr>
      <w:r>
        <w:rPr>
          <w:i/>
          <w:color w:val="5A5A5A"/>
          <w:sz w:val="19"/>
        </w:rPr>
        <w:t>केंद्रीकृत सत्ता से मुक्त, स्थानीय स्तर पर स्वैच्छिक और स्व-शासित समुदाय।</w:t>
      </w:r>
    </w:p>
    <w:p>
      <w:pPr>
        <w:keepNext/>
        <w:spacing w:after="40"/>
        <w:ind w:left="504"/>
      </w:pPr>
      <w:r>
        <w:rPr>
          <w:b/>
          <w:color w:val="2F5496"/>
        </w:rPr>
        <w:t xml:space="preserve">(D) </w:t>
      </w:r>
      <w:r>
        <w:rPr>
          <w:sz w:val="20"/>
        </w:rPr>
        <w:t>Collective democratic planning to ensure resource distribution and social justice.</w:t>
      </w:r>
    </w:p>
    <w:p>
      <w:pPr>
        <w:spacing w:after="80"/>
        <w:ind w:left="792"/>
      </w:pPr>
      <w:r>
        <w:rPr>
          <w:i/>
          <w:color w:val="5A5A5A"/>
          <w:sz w:val="19"/>
        </w:rPr>
        <w:t>संसाधनों के समान वितरण और सामाजिक न्याय के लिए सामूहिक आर्थिक योजना।</w:t>
      </w:r>
    </w:p>
    <w:p>
      <w:pPr>
        <w:keepNext/>
        <w:spacing w:after="40"/>
        <w:ind w:left="504"/>
      </w:pPr>
      <w:r>
        <w:rPr>
          <w:b/>
          <w:color w:val="2F5496"/>
        </w:rPr>
        <w:t xml:space="preserve">(E) </w:t>
      </w:r>
      <w:r>
        <w:rPr>
          <w:sz w:val="20"/>
        </w:rPr>
        <w:t>Virtuous leadership and meritocratic institutions maintaining civic discipline.</w:t>
      </w:r>
    </w:p>
    <w:p>
      <w:pPr>
        <w:spacing w:after="80"/>
        <w:ind w:left="792"/>
      </w:pPr>
      <w:r>
        <w:rPr>
          <w:i/>
          <w:color w:val="5A5A5A"/>
          <w:sz w:val="19"/>
        </w:rPr>
        <w:t>सदाचारी नेतृत्व और योग्यता-आधारित संस्थाएं जो सामाजिक अनुशासन बनाए रखें।</w:t>
      </w:r>
    </w:p>
    <w:p>
      <w:pPr>
        <w:spacing w:after="80"/>
      </w:pPr>
    </w:p>
    <w:p>
      <w:pPr>
        <w:keepNext/>
        <w:spacing w:before="160" w:after="40"/>
      </w:pPr>
      <w:r>
        <w:rPr>
          <w:b/>
          <w:color w:val="2F5496"/>
        </w:rPr>
        <w:t xml:space="preserve">Question 54: </w:t>
      </w:r>
      <w:r>
        <w:rPr>
          <w:b/>
        </w:rPr>
        <w:t>When is civil disobedience or resistance against public authority justified?</w:t>
      </w:r>
    </w:p>
    <w:p>
      <w:pPr>
        <w:keepNext/>
        <w:spacing w:after="120"/>
        <w:ind w:left="216"/>
      </w:pPr>
      <w:r>
        <w:rPr>
          <w:i/>
          <w:color w:val="5A5A5A"/>
          <w:sz w:val="20"/>
        </w:rPr>
        <w:t>सरकार या राज्य सत्ता के विरुद्ध सविनय अवज्ञा या विरोध किस परिस्थिति में उचित है?</w:t>
      </w:r>
    </w:p>
    <w:p>
      <w:pPr>
        <w:keepNext/>
        <w:spacing w:after="40"/>
        <w:ind w:left="504"/>
      </w:pPr>
      <w:r>
        <w:rPr>
          <w:b/>
          <w:color w:val="2F5496"/>
        </w:rPr>
        <w:t xml:space="preserve">(A) </w:t>
      </w:r>
      <w:r>
        <w:rPr>
          <w:sz w:val="20"/>
        </w:rPr>
        <w:t>Whenever the state violates fundamental civil liberties and constitutional natural rights.</w:t>
      </w:r>
    </w:p>
    <w:p>
      <w:pPr>
        <w:spacing w:after="80"/>
        <w:ind w:left="792"/>
      </w:pPr>
      <w:r>
        <w:rPr>
          <w:i/>
          <w:color w:val="5A5A5A"/>
          <w:sz w:val="19"/>
        </w:rPr>
        <w:t>जब भी सरकार नागरिकों की मौलिक स्वतंत्रता और अधिकारों का हनन करे।</w:t>
      </w:r>
    </w:p>
    <w:p>
      <w:pPr>
        <w:keepNext/>
        <w:spacing w:after="40"/>
        <w:ind w:left="504"/>
      </w:pPr>
      <w:r>
        <w:rPr>
          <w:b/>
          <w:color w:val="2F5496"/>
        </w:rPr>
        <w:t xml:space="preserve">(B) </w:t>
      </w:r>
      <w:r>
        <w:rPr>
          <w:sz w:val="20"/>
        </w:rPr>
        <w:t>Whenever institutional oppression perpetuates systemic inequality and class subjugation.</w:t>
      </w:r>
    </w:p>
    <w:p>
      <w:pPr>
        <w:spacing w:after="80"/>
        <w:ind w:left="792"/>
      </w:pPr>
      <w:r>
        <w:rPr>
          <w:i/>
          <w:color w:val="5A5A5A"/>
          <w:sz w:val="19"/>
        </w:rPr>
        <w:t>जब सरकारी तंत्र जनता का शोषण करे और सामाजिक असमानता को बढ़ावा दे।</w:t>
      </w:r>
    </w:p>
    <w:p>
      <w:pPr>
        <w:keepNext/>
        <w:spacing w:after="40"/>
        <w:ind w:left="504"/>
      </w:pPr>
      <w:r>
        <w:rPr>
          <w:b/>
          <w:color w:val="2F5496"/>
        </w:rPr>
        <w:t xml:space="preserve">(C) </w:t>
      </w:r>
      <w:r>
        <w:rPr>
          <w:sz w:val="20"/>
        </w:rPr>
        <w:t>Only through disciplined non-violent moral resistance (Satyagraha / Ahimsa).</w:t>
      </w:r>
    </w:p>
    <w:p>
      <w:pPr>
        <w:spacing w:after="80"/>
        <w:ind w:left="792"/>
      </w:pPr>
      <w:r>
        <w:rPr>
          <w:i/>
          <w:color w:val="5A5A5A"/>
          <w:sz w:val="19"/>
        </w:rPr>
        <w:t>केवल नैतिक और पूर्णतः अहिंसक सत्याग्रह के माध्यम से।</w:t>
      </w:r>
    </w:p>
    <w:p>
      <w:pPr>
        <w:keepNext/>
        <w:spacing w:after="40"/>
        <w:ind w:left="504"/>
      </w:pPr>
      <w:r>
        <w:rPr>
          <w:b/>
          <w:color w:val="2F5496"/>
        </w:rPr>
        <w:t xml:space="preserve">(D) </w:t>
      </w:r>
      <w:r>
        <w:rPr>
          <w:sz w:val="20"/>
        </w:rPr>
        <w:t>Rarely: maintaining civic order and the rule of law is almost always preferable to disruption.</w:t>
      </w:r>
    </w:p>
    <w:p>
      <w:pPr>
        <w:spacing w:after="80"/>
        <w:ind w:left="792"/>
      </w:pPr>
      <w:r>
        <w:rPr>
          <w:i/>
          <w:color w:val="5A5A5A"/>
          <w:sz w:val="19"/>
        </w:rPr>
        <w:t>अत्यंत दुर्लभ: सामाजिक व्यवस्था और कानून का शासन बनाए रखना अराजकता से बेहतर है।</w:t>
      </w:r>
    </w:p>
    <w:p>
      <w:pPr>
        <w:keepNext/>
        <w:spacing w:after="40"/>
        <w:ind w:left="504"/>
      </w:pPr>
      <w:r>
        <w:rPr>
          <w:b/>
          <w:color w:val="2F5496"/>
        </w:rPr>
        <w:t xml:space="preserve">(E) </w:t>
      </w:r>
      <w:r>
        <w:rPr>
          <w:sz w:val="20"/>
        </w:rPr>
        <w:t>When the state forces citizens to act directly against sacred divine commandments.</w:t>
      </w:r>
    </w:p>
    <w:p>
      <w:pPr>
        <w:spacing w:after="80"/>
        <w:ind w:left="792"/>
      </w:pPr>
      <w:r>
        <w:rPr>
          <w:i/>
          <w:color w:val="5A5A5A"/>
          <w:sz w:val="19"/>
        </w:rPr>
        <w:t>जब सरकार नागरिकों को धार्मिक मर्यादा और अंतरात्मा के विरुद्ध कार्य करने पर विवश करे।</w:t>
      </w:r>
    </w:p>
    <w:p>
      <w:pPr>
        <w:spacing w:after="80"/>
      </w:pPr>
    </w:p>
    <w:p>
      <w:pPr>
        <w:keepNext/>
        <w:spacing w:before="160" w:after="40"/>
      </w:pPr>
      <w:r>
        <w:rPr>
          <w:b/>
          <w:color w:val="2F5496"/>
        </w:rPr>
        <w:t xml:space="preserve">Question 55: </w:t>
      </w:r>
      <w:r>
        <w:rPr>
          <w:b/>
        </w:rPr>
        <w:t>How should free speech and dissenting expression be regulated in a free society?</w:t>
      </w:r>
    </w:p>
    <w:p>
      <w:pPr>
        <w:keepNext/>
        <w:spacing w:after="120"/>
        <w:ind w:left="216"/>
      </w:pPr>
      <w:r>
        <w:rPr>
          <w:i/>
          <w:color w:val="5A5A5A"/>
          <w:sz w:val="20"/>
        </w:rPr>
        <w:t>स्वतंत्र समाज में अभिव्यक्ति की आज़ादी और विरोधी विचारों को कैसे नियंत्रित किया जाना चाहिए?</w:t>
      </w:r>
    </w:p>
    <w:p>
      <w:pPr>
        <w:keepNext/>
        <w:spacing w:after="40"/>
        <w:ind w:left="504"/>
      </w:pPr>
      <w:r>
        <w:rPr>
          <w:b/>
          <w:color w:val="2F5496"/>
        </w:rPr>
        <w:t xml:space="preserve">(A) </w:t>
      </w:r>
      <w:r>
        <w:rPr>
          <w:sz w:val="20"/>
        </w:rPr>
        <w:t>Near-absolute protection: all non-violent speech must be permitted to test claims to truth.</w:t>
      </w:r>
    </w:p>
    <w:p>
      <w:pPr>
        <w:spacing w:after="80"/>
        <w:ind w:left="792"/>
      </w:pPr>
      <w:r>
        <w:rPr>
          <w:i/>
          <w:color w:val="5A5A5A"/>
          <w:sz w:val="19"/>
        </w:rPr>
        <w:t>पूर्ण सुरक्षा: सत्य की खोज के लिए सभी शांतिपूर्ण विचारों की खुली छूट होनी चाहिए।</w:t>
      </w:r>
    </w:p>
    <w:p>
      <w:pPr>
        <w:keepNext/>
        <w:spacing w:after="40"/>
        <w:ind w:left="504"/>
      </w:pPr>
      <w:r>
        <w:rPr>
          <w:b/>
          <w:color w:val="2F5496"/>
        </w:rPr>
        <w:t xml:space="preserve">(B) </w:t>
      </w:r>
      <w:r>
        <w:rPr>
          <w:sz w:val="20"/>
        </w:rPr>
        <w:t>Speech that incites hate, harassment, or marginalization of vulnerable groups must be curtailed.</w:t>
      </w:r>
    </w:p>
    <w:p>
      <w:pPr>
        <w:spacing w:after="80"/>
        <w:ind w:left="792"/>
      </w:pPr>
      <w:r>
        <w:rPr>
          <w:i/>
          <w:color w:val="5A5A5A"/>
          <w:sz w:val="19"/>
        </w:rPr>
        <w:t>नफ़रत फैलाने वाले या कमजोर वर्गों का उत्पीड़न करने वाले भाषणों पर कानूनी रोक होनी चाहिए।</w:t>
      </w:r>
    </w:p>
    <w:p>
      <w:pPr>
        <w:keepNext/>
        <w:spacing w:after="40"/>
        <w:ind w:left="504"/>
      </w:pPr>
      <w:r>
        <w:rPr>
          <w:b/>
          <w:color w:val="2F5496"/>
        </w:rPr>
        <w:t xml:space="preserve">(C) </w:t>
      </w:r>
      <w:r>
        <w:rPr>
          <w:sz w:val="20"/>
        </w:rPr>
        <w:t>Public expression should adhere to civic courtesy, moral decorum, and social harmony.</w:t>
      </w:r>
    </w:p>
    <w:p>
      <w:pPr>
        <w:spacing w:after="80"/>
        <w:ind w:left="792"/>
      </w:pPr>
      <w:r>
        <w:rPr>
          <w:i/>
          <w:color w:val="5A5A5A"/>
          <w:sz w:val="19"/>
        </w:rPr>
        <w:t>अभिव्यक्ति को सामाजिक मर्यादा, शालीनता और सद्भाव के अनुकूल होना चाहिए।</w:t>
      </w:r>
    </w:p>
    <w:p>
      <w:pPr>
        <w:keepNext/>
        <w:spacing w:after="40"/>
        <w:ind w:left="504"/>
      </w:pPr>
      <w:r>
        <w:rPr>
          <w:b/>
          <w:color w:val="2F5496"/>
        </w:rPr>
        <w:t xml:space="preserve">(D) </w:t>
      </w:r>
      <w:r>
        <w:rPr>
          <w:sz w:val="20"/>
        </w:rPr>
        <w:t>Words cannot wound a virtuous mind; cultivate personal equanimity without censorship.</w:t>
      </w:r>
    </w:p>
    <w:p>
      <w:pPr>
        <w:spacing w:after="80"/>
        <w:ind w:left="792"/>
      </w:pPr>
      <w:r>
        <w:rPr>
          <w:i/>
          <w:color w:val="5A5A5A"/>
          <w:sz w:val="19"/>
        </w:rPr>
        <w:t>शब्द आंतरिक शांति को नष्ट नहीं कर सकते; दूसरों के बोलने से अपनी शांति न खोएं।</w:t>
      </w:r>
    </w:p>
    <w:p>
      <w:pPr>
        <w:keepNext/>
        <w:spacing w:after="40"/>
        <w:ind w:left="504"/>
      </w:pPr>
      <w:r>
        <w:rPr>
          <w:b/>
          <w:color w:val="2F5496"/>
        </w:rPr>
        <w:t xml:space="preserve">(E) </w:t>
      </w:r>
      <w:r>
        <w:rPr>
          <w:sz w:val="20"/>
        </w:rPr>
        <w:t>Expression should flow naturally without institutional censorship; balance emerges organically.</w:t>
      </w:r>
    </w:p>
    <w:p>
      <w:pPr>
        <w:spacing w:after="80"/>
        <w:ind w:left="792"/>
      </w:pPr>
      <w:r>
        <w:rPr>
          <w:i/>
          <w:color w:val="5A5A5A"/>
          <w:sz w:val="19"/>
        </w:rPr>
        <w:t>बिना किसी सरकारी सेंसरशिप के विचारों को सहज बहने दें; संतुलन स्वतः स्थापित होता है।</w:t>
      </w:r>
    </w:p>
    <w:p>
      <w:pPr>
        <w:spacing w:after="80"/>
      </w:pPr>
    </w:p>
    <w:p>
      <w:pPr>
        <w:keepNext/>
        <w:spacing w:before="160" w:after="40"/>
      </w:pPr>
      <w:r>
        <w:rPr>
          <w:b/>
          <w:color w:val="2F5496"/>
        </w:rPr>
        <w:t xml:space="preserve">Question 56: </w:t>
      </w:r>
      <w:r>
        <w:rPr>
          <w:b/>
        </w:rPr>
        <w:t>What system of constitutional governance best secures long-term flourishing?</w:t>
      </w:r>
    </w:p>
    <w:p>
      <w:pPr>
        <w:keepNext/>
        <w:spacing w:after="120"/>
        <w:ind w:left="216"/>
      </w:pPr>
      <w:r>
        <w:rPr>
          <w:i/>
          <w:color w:val="5A5A5A"/>
          <w:sz w:val="20"/>
        </w:rPr>
        <w:t>स्थायी शांति और लोक-कल्याण के लिए कौन सा शासन मॉडल सर्वश्रेष्ठ है?</w:t>
      </w:r>
    </w:p>
    <w:p>
      <w:pPr>
        <w:keepNext/>
        <w:spacing w:after="40"/>
        <w:ind w:left="504"/>
      </w:pPr>
      <w:r>
        <w:rPr>
          <w:b/>
          <w:color w:val="2F5496"/>
        </w:rPr>
        <w:t xml:space="preserve">(A) </w:t>
      </w:r>
      <w:r>
        <w:rPr>
          <w:sz w:val="20"/>
        </w:rPr>
        <w:t>Representative constitutional democracy with institutional checks, balances, and rights.</w:t>
      </w:r>
    </w:p>
    <w:p>
      <w:pPr>
        <w:spacing w:after="80"/>
        <w:ind w:left="792"/>
      </w:pPr>
      <w:r>
        <w:rPr>
          <w:i/>
          <w:color w:val="5A5A5A"/>
          <w:sz w:val="19"/>
        </w:rPr>
        <w:t>संवैधानिक प्रतिनिधि लोकतंत्र जिसमें नियंत्रण, संतुलन और व्यक्तिगत अधिकार सुरक्षित हों।</w:t>
      </w:r>
    </w:p>
    <w:p>
      <w:pPr>
        <w:keepNext/>
        <w:spacing w:after="40"/>
        <w:ind w:left="504"/>
      </w:pPr>
      <w:r>
        <w:rPr>
          <w:b/>
          <w:color w:val="2F5496"/>
        </w:rPr>
        <w:t xml:space="preserve">(B) </w:t>
      </w:r>
      <w:r>
        <w:rPr>
          <w:sz w:val="20"/>
        </w:rPr>
        <w:t>Participatory direct worker democracy and localized workplace assemblies.</w:t>
      </w:r>
    </w:p>
    <w:p>
      <w:pPr>
        <w:spacing w:after="80"/>
        <w:ind w:left="792"/>
      </w:pPr>
      <w:r>
        <w:rPr>
          <w:i/>
          <w:color w:val="5A5A5A"/>
          <w:sz w:val="19"/>
        </w:rPr>
        <w:t>प्रत्यक्ष सहभागी लोकतंत्र और संसाधनों पर जनता का सामूहिक नियंत्रण।</w:t>
      </w:r>
    </w:p>
    <w:p>
      <w:pPr>
        <w:keepNext/>
        <w:spacing w:after="40"/>
        <w:ind w:left="504"/>
      </w:pPr>
      <w:r>
        <w:rPr>
          <w:b/>
          <w:color w:val="2F5496"/>
        </w:rPr>
        <w:t xml:space="preserve">(C) </w:t>
      </w:r>
      <w:r>
        <w:rPr>
          <w:sz w:val="20"/>
        </w:rPr>
        <w:t>Meritocratic administration led by highly educated, ethically vetted public officials.</w:t>
      </w:r>
    </w:p>
    <w:p>
      <w:pPr>
        <w:spacing w:after="80"/>
        <w:ind w:left="792"/>
      </w:pPr>
      <w:r>
        <w:rPr>
          <w:i/>
          <w:color w:val="5A5A5A"/>
          <w:sz w:val="19"/>
        </w:rPr>
        <w:t>उच्च शिक्षित, योग्य और नैतिक रूप से प्रमाणित नेतृत्व द्वारा संचालित शासन।</w:t>
      </w:r>
    </w:p>
    <w:p>
      <w:pPr>
        <w:keepNext/>
        <w:spacing w:after="40"/>
        <w:ind w:left="504"/>
      </w:pPr>
      <w:r>
        <w:rPr>
          <w:b/>
          <w:color w:val="2F5496"/>
        </w:rPr>
        <w:t xml:space="preserve">(D) </w:t>
      </w:r>
      <w:r>
        <w:rPr>
          <w:sz w:val="20"/>
        </w:rPr>
        <w:t>Consensus-oriented elder councils rooted in relational community welfare (Ubuntu).</w:t>
      </w:r>
    </w:p>
    <w:p>
      <w:pPr>
        <w:spacing w:after="80"/>
        <w:ind w:left="792"/>
      </w:pPr>
      <w:r>
        <w:rPr>
          <w:i/>
          <w:color w:val="5A5A5A"/>
          <w:sz w:val="19"/>
        </w:rPr>
        <w:t>सामुदायिक शांति और सहमति पर आधारित बुजुर्गों और समाज की साझा परिषद।</w:t>
      </w:r>
    </w:p>
    <w:p>
      <w:pPr>
        <w:keepNext/>
        <w:spacing w:after="40"/>
        <w:ind w:left="504"/>
      </w:pPr>
      <w:r>
        <w:rPr>
          <w:b/>
          <w:color w:val="2F5496"/>
        </w:rPr>
        <w:t xml:space="preserve">(E) </w:t>
      </w:r>
      <w:r>
        <w:rPr>
          <w:sz w:val="20"/>
        </w:rPr>
        <w:t>Algorithmic resource allocation optimizing utility transparently using predictive AI models.</w:t>
      </w:r>
    </w:p>
    <w:p>
      <w:pPr>
        <w:spacing w:after="80"/>
        <w:ind w:left="792"/>
      </w:pPr>
      <w:r>
        <w:rPr>
          <w:i/>
          <w:color w:val="5A5A5A"/>
          <w:sz w:val="19"/>
        </w:rPr>
        <w:t>पारदर्शी AI और डेटा आधारित व्यवस्था जो बिना किसी भेदभाव के संसाधन प्रबंधित करे।</w:t>
      </w:r>
    </w:p>
    <w:p>
      <w:pPr>
        <w:spacing w:after="80"/>
      </w:pPr>
    </w:p>
    <w:p>
      <w:pPr>
        <w:pStyle w:val="Heading1"/>
      </w:pPr>
      <w:r>
        <w:rPr>
          <w:color w:val="2F5496"/>
        </w:rPr>
        <w:t>15. Authority &amp; Institutional Order</w:t>
      </w:r>
    </w:p>
    <w:p>
      <w:pPr>
        <w:spacing w:after="240"/>
      </w:pPr>
      <w:r>
        <w:rPr>
          <w:i/>
          <w:color w:val="808080"/>
          <w:sz w:val="19"/>
        </w:rPr>
        <w:t>Political authority: Investigates institutional moral legitimacy, law enforcement boundaries, centralisation risks, and leadership selection.</w:t>
      </w:r>
    </w:p>
    <w:p>
      <w:pPr>
        <w:keepNext/>
        <w:spacing w:before="160" w:after="40"/>
      </w:pPr>
      <w:r>
        <w:rPr>
          <w:b/>
          <w:color w:val="2F5496"/>
        </w:rPr>
        <w:t xml:space="preserve">Question 57: </w:t>
      </w:r>
      <w:r>
        <w:rPr>
          <w:b/>
        </w:rPr>
        <w:t>What gives political authority and civic institutions their moral legitimacy?</w:t>
      </w:r>
    </w:p>
    <w:p>
      <w:pPr>
        <w:keepNext/>
        <w:spacing w:after="120"/>
        <w:ind w:left="216"/>
      </w:pPr>
      <w:r>
        <w:rPr>
          <w:i/>
          <w:color w:val="5A5A5A"/>
          <w:sz w:val="20"/>
        </w:rPr>
        <w:t>राजनीतिक सत्ता और नागरिक संस्थाओं को उनकी वैधता कहाँ से प्राप्त होती है?</w:t>
      </w:r>
    </w:p>
    <w:p>
      <w:pPr>
        <w:keepNext/>
        <w:spacing w:after="40"/>
        <w:ind w:left="504"/>
      </w:pPr>
      <w:r>
        <w:rPr>
          <w:b/>
          <w:color w:val="2F5496"/>
        </w:rPr>
        <w:t xml:space="preserve">(A) </w:t>
      </w:r>
      <w:r>
        <w:rPr>
          <w:sz w:val="20"/>
        </w:rPr>
        <w:t>The transparent consent of the governed expressed via free elections and the rule of law.</w:t>
      </w:r>
    </w:p>
    <w:p>
      <w:pPr>
        <w:spacing w:after="80"/>
        <w:ind w:left="792"/>
      </w:pPr>
      <w:r>
        <w:rPr>
          <w:i/>
          <w:color w:val="5A5A5A"/>
          <w:sz w:val="19"/>
        </w:rPr>
        <w:t>पारदर्शी चुनावों और कानून के शासन द्वारा नागरिकों की स्पष्ट सहमति से।</w:t>
      </w:r>
    </w:p>
    <w:p>
      <w:pPr>
        <w:keepNext/>
        <w:spacing w:after="40"/>
        <w:ind w:left="504"/>
      </w:pPr>
      <w:r>
        <w:rPr>
          <w:b/>
          <w:color w:val="2F5496"/>
        </w:rPr>
        <w:t xml:space="preserve">(B) </w:t>
      </w:r>
      <w:r>
        <w:rPr>
          <w:sz w:val="20"/>
        </w:rPr>
        <w:t>Demonstrated administrative competence, moral character, and dedication to common welfare.</w:t>
      </w:r>
    </w:p>
    <w:p>
      <w:pPr>
        <w:spacing w:after="80"/>
        <w:ind w:left="792"/>
      </w:pPr>
      <w:r>
        <w:rPr>
          <w:i/>
          <w:color w:val="5A5A5A"/>
          <w:sz w:val="19"/>
        </w:rPr>
        <w:t>नेतृत्व की योग्यता, चारित्रिक नैतिकता और लोक-कल्याण के प्रति समर्पण से।</w:t>
      </w:r>
    </w:p>
    <w:p>
      <w:pPr>
        <w:keepNext/>
        <w:spacing w:after="40"/>
        <w:ind w:left="504"/>
      </w:pPr>
      <w:r>
        <w:rPr>
          <w:b/>
          <w:color w:val="2F5496"/>
        </w:rPr>
        <w:t xml:space="preserve">(C) </w:t>
      </w:r>
      <w:r>
        <w:rPr>
          <w:sz w:val="20"/>
        </w:rPr>
        <w:t>Uncompromising fidelity to constitutional egalitarianism and systemic social justice.</w:t>
      </w:r>
    </w:p>
    <w:p>
      <w:pPr>
        <w:spacing w:after="80"/>
        <w:ind w:left="792"/>
      </w:pPr>
      <w:r>
        <w:rPr>
          <w:i/>
          <w:color w:val="5A5A5A"/>
          <w:sz w:val="19"/>
        </w:rPr>
        <w:t>समानता और सामाजिक न्याय के संवैधानिक सिद्धांतों के निष्पक्ष क्रियान्वयन से।</w:t>
      </w:r>
    </w:p>
    <w:p>
      <w:pPr>
        <w:keepNext/>
        <w:spacing w:after="40"/>
        <w:ind w:left="504"/>
      </w:pPr>
      <w:r>
        <w:rPr>
          <w:b/>
          <w:color w:val="2F5496"/>
        </w:rPr>
        <w:t xml:space="preserve">(D) </w:t>
      </w:r>
      <w:r>
        <w:rPr>
          <w:sz w:val="20"/>
        </w:rPr>
        <w:t>Alignment with divine commandments and time-tested sacred traditions.</w:t>
      </w:r>
    </w:p>
    <w:p>
      <w:pPr>
        <w:spacing w:after="80"/>
        <w:ind w:left="792"/>
      </w:pPr>
      <w:r>
        <w:rPr>
          <w:i/>
          <w:color w:val="5A5A5A"/>
          <w:sz w:val="19"/>
        </w:rPr>
        <w:t>ईश्वरीय व्यवस्था या समय की कसौटी पर खरी उतरी धार्मिक मर्यादा से।</w:t>
      </w:r>
    </w:p>
    <w:p>
      <w:pPr>
        <w:keepNext/>
        <w:spacing w:after="40"/>
        <w:ind w:left="504"/>
      </w:pPr>
      <w:r>
        <w:rPr>
          <w:b/>
          <w:color w:val="2F5496"/>
        </w:rPr>
        <w:t xml:space="preserve">(E) </w:t>
      </w:r>
      <w:r>
        <w:rPr>
          <w:sz w:val="20"/>
        </w:rPr>
        <w:t>Spontaneous voluntary association; coercive institutional hierarchy is inherently suspect.</w:t>
      </w:r>
    </w:p>
    <w:p>
      <w:pPr>
        <w:spacing w:after="80"/>
        <w:ind w:left="792"/>
      </w:pPr>
      <w:r>
        <w:rPr>
          <w:i/>
          <w:color w:val="5A5A5A"/>
          <w:sz w:val="19"/>
        </w:rPr>
        <w:t>स्वैच्छिक सहयोग से; संस्थागत सत्ता स्वभावतः संदेहास्पद होती है।</w:t>
      </w:r>
    </w:p>
    <w:p>
      <w:pPr>
        <w:spacing w:after="80"/>
      </w:pPr>
    </w:p>
    <w:p>
      <w:pPr>
        <w:keepNext/>
        <w:spacing w:before="160" w:after="40"/>
      </w:pPr>
      <w:r>
        <w:rPr>
          <w:b/>
          <w:color w:val="2F5496"/>
        </w:rPr>
        <w:t xml:space="preserve">Question 58: </w:t>
      </w:r>
      <w:r>
        <w:rPr>
          <w:b/>
        </w:rPr>
        <w:t>How should a society best maintain social order and collective peace?</w:t>
      </w:r>
    </w:p>
    <w:p>
      <w:pPr>
        <w:keepNext/>
        <w:spacing w:after="120"/>
        <w:ind w:left="216"/>
      </w:pPr>
      <w:r>
        <w:rPr>
          <w:i/>
          <w:color w:val="5A5A5A"/>
          <w:sz w:val="20"/>
        </w:rPr>
        <w:t>समाज में शांति, सुरक्षा और सुव्यवस्था कैसे स्थापित रखी जानी चाहिए?</w:t>
      </w:r>
    </w:p>
    <w:p>
      <w:pPr>
        <w:keepNext/>
        <w:spacing w:after="40"/>
        <w:ind w:left="504"/>
      </w:pPr>
      <w:r>
        <w:rPr>
          <w:b/>
          <w:color w:val="2F5496"/>
        </w:rPr>
        <w:t xml:space="preserve">(A) </w:t>
      </w:r>
      <w:r>
        <w:rPr>
          <w:sz w:val="20"/>
        </w:rPr>
        <w:t>Professional, accountable law enforcement strictly bound by constitutional civil rights.</w:t>
      </w:r>
    </w:p>
    <w:p>
      <w:pPr>
        <w:spacing w:after="80"/>
        <w:ind w:left="792"/>
      </w:pPr>
      <w:r>
        <w:rPr>
          <w:i/>
          <w:color w:val="5A5A5A"/>
          <w:sz w:val="19"/>
        </w:rPr>
        <w:t>पारदर्शी और पेशेवर सुरक्षा बल जो पूरी तरह से मानवाधिकारों से बंधे हों।</w:t>
      </w:r>
    </w:p>
    <w:p>
      <w:pPr>
        <w:keepNext/>
        <w:spacing w:after="40"/>
        <w:ind w:left="504"/>
      </w:pPr>
      <w:r>
        <w:rPr>
          <w:b/>
          <w:color w:val="2F5496"/>
        </w:rPr>
        <w:t xml:space="preserve">(B) </w:t>
      </w:r>
      <w:r>
        <w:rPr>
          <w:sz w:val="20"/>
        </w:rPr>
        <w:t>Inculcating moral self-restraint, civic duty, and filial respect from early childhood.</w:t>
      </w:r>
    </w:p>
    <w:p>
      <w:pPr>
        <w:spacing w:after="80"/>
        <w:ind w:left="792"/>
      </w:pPr>
      <w:r>
        <w:rPr>
          <w:i/>
          <w:color w:val="5A5A5A"/>
          <w:sz w:val="19"/>
        </w:rPr>
        <w:t>बचपन से ही नैतिक संस्कारों, मर्यादा और सामाजिक उत्तरदायित्व का विकास करना।</w:t>
      </w:r>
    </w:p>
    <w:p>
      <w:pPr>
        <w:keepNext/>
        <w:spacing w:after="40"/>
        <w:ind w:left="504"/>
      </w:pPr>
      <w:r>
        <w:rPr>
          <w:b/>
          <w:color w:val="2F5496"/>
        </w:rPr>
        <w:t xml:space="preserve">(C) </w:t>
      </w:r>
      <w:r>
        <w:rPr>
          <w:sz w:val="20"/>
        </w:rPr>
        <w:t>Eliminating economic deprivation and class exploitation, the root causes of disorder.</w:t>
      </w:r>
    </w:p>
    <w:p>
      <w:pPr>
        <w:spacing w:after="80"/>
        <w:ind w:left="792"/>
      </w:pPr>
      <w:r>
        <w:rPr>
          <w:i/>
          <w:color w:val="5A5A5A"/>
          <w:sz w:val="19"/>
        </w:rPr>
        <w:t>आर्थिक असमानता को मिटाना, जो अपराध और अशांति का सबसे बड़ा कारण है।</w:t>
      </w:r>
    </w:p>
    <w:p>
      <w:pPr>
        <w:keepNext/>
        <w:spacing w:after="40"/>
        <w:ind w:left="504"/>
      </w:pPr>
      <w:r>
        <w:rPr>
          <w:b/>
          <w:color w:val="2F5496"/>
        </w:rPr>
        <w:t xml:space="preserve">(D) </w:t>
      </w:r>
      <w:r>
        <w:rPr>
          <w:sz w:val="20"/>
        </w:rPr>
        <w:t>Community-led restorative healing circles prioritizing reconciliation over punishment.</w:t>
      </w:r>
    </w:p>
    <w:p>
      <w:pPr>
        <w:spacing w:after="80"/>
        <w:ind w:left="792"/>
      </w:pPr>
      <w:r>
        <w:rPr>
          <w:i/>
          <w:color w:val="5A5A5A"/>
          <w:sz w:val="19"/>
        </w:rPr>
        <w:t>सजा के बजाय आपसी बातचीत और सुलह पर आधारित सामुदायिक पंचायतें।</w:t>
      </w:r>
    </w:p>
    <w:p>
      <w:pPr>
        <w:keepNext/>
        <w:spacing w:after="40"/>
        <w:ind w:left="504"/>
      </w:pPr>
      <w:r>
        <w:rPr>
          <w:b/>
          <w:color w:val="2F5496"/>
        </w:rPr>
        <w:t xml:space="preserve">(E) </w:t>
      </w:r>
      <w:r>
        <w:rPr>
          <w:sz w:val="20"/>
        </w:rPr>
        <w:t>Minimizing bureaucratic intervention; heavy-handed control breeds public unrest.</w:t>
      </w:r>
    </w:p>
    <w:p>
      <w:pPr>
        <w:spacing w:after="80"/>
        <w:ind w:left="792"/>
      </w:pPr>
      <w:r>
        <w:rPr>
          <w:i/>
          <w:color w:val="5A5A5A"/>
          <w:sz w:val="19"/>
        </w:rPr>
        <w:t>सरकारी हस्तक्षेप को न्यूनतम रखना; अत्यधिक नियम ही असंतोष पैदा करते हैं।</w:t>
      </w:r>
    </w:p>
    <w:p>
      <w:pPr>
        <w:spacing w:after="80"/>
      </w:pPr>
    </w:p>
    <w:p>
      <w:pPr>
        <w:keepNext/>
        <w:spacing w:before="160" w:after="40"/>
      </w:pPr>
      <w:r>
        <w:rPr>
          <w:b/>
          <w:color w:val="2F5496"/>
        </w:rPr>
        <w:t xml:space="preserve">Question 59: </w:t>
      </w:r>
      <w:r>
        <w:rPr>
          <w:b/>
        </w:rPr>
        <w:t>What represents the most serious danger of concentrated centralized authority?</w:t>
      </w:r>
    </w:p>
    <w:p>
      <w:pPr>
        <w:keepNext/>
        <w:spacing w:after="120"/>
        <w:ind w:left="216"/>
      </w:pPr>
      <w:r>
        <w:rPr>
          <w:i/>
          <w:color w:val="5A5A5A"/>
          <w:sz w:val="20"/>
        </w:rPr>
        <w:t>केंद्रीकृत सरकारी सत्ता के साथ सबसे गंभीर खतरा क्या जुड़ा हुआ है?</w:t>
      </w:r>
    </w:p>
    <w:p>
      <w:pPr>
        <w:keepNext/>
        <w:spacing w:after="40"/>
        <w:ind w:left="504"/>
      </w:pPr>
      <w:r>
        <w:rPr>
          <w:b/>
          <w:color w:val="2F5496"/>
        </w:rPr>
        <w:t xml:space="preserve">(A) </w:t>
      </w:r>
      <w:r>
        <w:rPr>
          <w:sz w:val="20"/>
        </w:rPr>
        <w:t>Creeping authoritarian tyranny, loss of individual autonomy, and bureaucratic inertia.</w:t>
      </w:r>
    </w:p>
    <w:p>
      <w:pPr>
        <w:spacing w:after="80"/>
        <w:ind w:left="792"/>
      </w:pPr>
      <w:r>
        <w:rPr>
          <w:i/>
          <w:color w:val="5A5A5A"/>
          <w:sz w:val="19"/>
        </w:rPr>
        <w:t>तानाशाही, व्यक्तिगत स्वतंत्रता का हनन और नौकरशाही की मनमानी।</w:t>
      </w:r>
    </w:p>
    <w:p>
      <w:pPr>
        <w:keepNext/>
        <w:spacing w:after="40"/>
        <w:ind w:left="504"/>
      </w:pPr>
      <w:r>
        <w:rPr>
          <w:b/>
          <w:color w:val="2F5496"/>
        </w:rPr>
        <w:t xml:space="preserve">(B) </w:t>
      </w:r>
      <w:r>
        <w:rPr>
          <w:sz w:val="20"/>
        </w:rPr>
        <w:t>Capture by oligarchs to weaponize state power against the working majority.</w:t>
      </w:r>
    </w:p>
    <w:p>
      <w:pPr>
        <w:spacing w:after="80"/>
        <w:ind w:left="792"/>
      </w:pPr>
      <w:r>
        <w:rPr>
          <w:i/>
          <w:color w:val="5A5A5A"/>
          <w:sz w:val="19"/>
        </w:rPr>
        <w:t>धनकुबेरों द्वारा सरकारी तंत्र पर कब्जा कर जनता के शोषण को बढ़ावा देना।</w:t>
      </w:r>
    </w:p>
    <w:p>
      <w:pPr>
        <w:keepNext/>
        <w:spacing w:after="40"/>
        <w:ind w:left="504"/>
      </w:pPr>
      <w:r>
        <w:rPr>
          <w:b/>
          <w:color w:val="2F5496"/>
        </w:rPr>
        <w:t xml:space="preserve">(C) </w:t>
      </w:r>
      <w:r>
        <w:rPr>
          <w:sz w:val="20"/>
        </w:rPr>
        <w:t>The decay of ancestral customs, local community trust, and family authority.</w:t>
      </w:r>
    </w:p>
    <w:p>
      <w:pPr>
        <w:spacing w:after="80"/>
        <w:ind w:left="792"/>
      </w:pPr>
      <w:r>
        <w:rPr>
          <w:i/>
          <w:color w:val="5A5A5A"/>
          <w:sz w:val="19"/>
        </w:rPr>
        <w:t>पारंपरिक पारिवारिक मर्यादाओं और स्थानीय संस्कृति का नष्ट होना।</w:t>
      </w:r>
    </w:p>
    <w:p>
      <w:pPr>
        <w:keepNext/>
        <w:spacing w:after="40"/>
        <w:ind w:left="504"/>
      </w:pPr>
      <w:r>
        <w:rPr>
          <w:b/>
          <w:color w:val="2F5496"/>
        </w:rPr>
        <w:t xml:space="preserve">(D) </w:t>
      </w:r>
      <w:r>
        <w:rPr>
          <w:sz w:val="20"/>
        </w:rPr>
        <w:t>Hubristic technological interference disrupting organic ecological and social rhythms.</w:t>
      </w:r>
    </w:p>
    <w:p>
      <w:pPr>
        <w:spacing w:after="80"/>
        <w:ind w:left="792"/>
      </w:pPr>
      <w:r>
        <w:rPr>
          <w:i/>
          <w:color w:val="5A5A5A"/>
          <w:sz w:val="19"/>
        </w:rPr>
        <w:t>प्रकृति के स्वाभाविक संतुलन और सहज जीवन में सरकार का अनावश्यक दखल।</w:t>
      </w:r>
    </w:p>
    <w:p>
      <w:pPr>
        <w:keepNext/>
        <w:spacing w:after="40"/>
        <w:ind w:left="504"/>
      </w:pPr>
      <w:r>
        <w:rPr>
          <w:b/>
          <w:color w:val="2F5496"/>
        </w:rPr>
        <w:t xml:space="preserve">(E) </w:t>
      </w:r>
      <w:r>
        <w:rPr>
          <w:sz w:val="20"/>
        </w:rPr>
        <w:t>Failure to apply empirical, data-driven optimization to societal problems.</w:t>
      </w:r>
    </w:p>
    <w:p>
      <w:pPr>
        <w:spacing w:after="80"/>
        <w:ind w:left="792"/>
      </w:pPr>
      <w:r>
        <w:rPr>
          <w:i/>
          <w:color w:val="5A5A5A"/>
          <w:sz w:val="19"/>
        </w:rPr>
        <w:t>जन-कल्याण के लिए वैज्ञानिक और साक्ष्य-आधारित नीतियों को न अपनाना।</w:t>
      </w:r>
    </w:p>
    <w:p>
      <w:pPr>
        <w:spacing w:after="80"/>
      </w:pPr>
    </w:p>
    <w:p>
      <w:pPr>
        <w:keepNext/>
        <w:spacing w:before="160" w:after="40"/>
      </w:pPr>
      <w:r>
        <w:rPr>
          <w:b/>
          <w:color w:val="2F5496"/>
        </w:rPr>
        <w:t xml:space="preserve">Question 60: </w:t>
      </w:r>
      <w:r>
        <w:rPr>
          <w:b/>
        </w:rPr>
        <w:t>How should public leaders and magistrates be selected?</w:t>
      </w:r>
    </w:p>
    <w:p>
      <w:pPr>
        <w:keepNext/>
        <w:spacing w:after="120"/>
        <w:ind w:left="216"/>
      </w:pPr>
      <w:r>
        <w:rPr>
          <w:i/>
          <w:color w:val="5A5A5A"/>
          <w:sz w:val="20"/>
        </w:rPr>
        <w:t>सार्वजनिक नेताओं और नीति-निर्माताओं का चयन किस प्रकार होना चाहिए?</w:t>
      </w:r>
    </w:p>
    <w:p>
      <w:pPr>
        <w:keepNext/>
        <w:spacing w:after="40"/>
        <w:ind w:left="504"/>
      </w:pPr>
      <w:r>
        <w:rPr>
          <w:b/>
          <w:color w:val="2F5496"/>
        </w:rPr>
        <w:t xml:space="preserve">(A) </w:t>
      </w:r>
      <w:r>
        <w:rPr>
          <w:sz w:val="20"/>
        </w:rPr>
        <w:t>Competitive, transparent multi-party democratic balloting with equal voting rights.</w:t>
      </w:r>
    </w:p>
    <w:p>
      <w:pPr>
        <w:spacing w:after="80"/>
        <w:ind w:left="792"/>
      </w:pPr>
      <w:r>
        <w:rPr>
          <w:i/>
          <w:color w:val="5A5A5A"/>
          <w:sz w:val="19"/>
        </w:rPr>
        <w:t>खुले और निष्पक्ष बहुदलीय चुनावों द्वारा वयस्क मताधिकार के आधार पर।</w:t>
      </w:r>
    </w:p>
    <w:p>
      <w:pPr>
        <w:keepNext/>
        <w:spacing w:after="40"/>
        <w:ind w:left="504"/>
      </w:pPr>
      <w:r>
        <w:rPr>
          <w:b/>
          <w:color w:val="2F5496"/>
        </w:rPr>
        <w:t xml:space="preserve">(B) </w:t>
      </w:r>
      <w:r>
        <w:rPr>
          <w:sz w:val="20"/>
        </w:rPr>
        <w:t>Rigorous civil service examinations testing ethical virtue, intellect, and administrative skill.</w:t>
      </w:r>
    </w:p>
    <w:p>
      <w:pPr>
        <w:spacing w:after="80"/>
        <w:ind w:left="792"/>
      </w:pPr>
      <w:r>
        <w:rPr>
          <w:i/>
          <w:color w:val="5A5A5A"/>
          <w:sz w:val="19"/>
        </w:rPr>
        <w:t>प्रमाणित नैतिक चरित्र, योग्यता और कठोर परीक्षाओं के आधार पर (मेरिटोक्रेसी)।</w:t>
      </w:r>
    </w:p>
    <w:p>
      <w:pPr>
        <w:keepNext/>
        <w:spacing w:after="40"/>
        <w:ind w:left="504"/>
      </w:pPr>
      <w:r>
        <w:rPr>
          <w:b/>
          <w:color w:val="2F5496"/>
        </w:rPr>
        <w:t xml:space="preserve">(C) </w:t>
      </w:r>
      <w:r>
        <w:rPr>
          <w:sz w:val="20"/>
        </w:rPr>
        <w:t>Direct election and immediate recall mechanisms by organized workplace councils.</w:t>
      </w:r>
    </w:p>
    <w:p>
      <w:pPr>
        <w:spacing w:after="80"/>
        <w:ind w:left="792"/>
      </w:pPr>
      <w:r>
        <w:rPr>
          <w:i/>
          <w:color w:val="5A5A5A"/>
          <w:sz w:val="19"/>
        </w:rPr>
        <w:t>जनता और श्रमिक परिषदों द्वारा प्रत्यक्ष निर्वाचन और वापस बुलाने के अधिकार से।</w:t>
      </w:r>
    </w:p>
    <w:p>
      <w:pPr>
        <w:keepNext/>
        <w:spacing w:after="40"/>
        <w:ind w:left="504"/>
      </w:pPr>
      <w:r>
        <w:rPr>
          <w:b/>
          <w:color w:val="2F5496"/>
        </w:rPr>
        <w:t xml:space="preserve">(D) </w:t>
      </w:r>
      <w:r>
        <w:rPr>
          <w:sz w:val="20"/>
        </w:rPr>
        <w:t>Consensual appointment by local elders recognizing proven lifelong service to community.</w:t>
      </w:r>
    </w:p>
    <w:p>
      <w:pPr>
        <w:spacing w:after="80"/>
        <w:ind w:left="792"/>
      </w:pPr>
      <w:r>
        <w:rPr>
          <w:i/>
          <w:color w:val="5A5A5A"/>
          <w:sz w:val="19"/>
        </w:rPr>
        <w:t>समुदाय के प्रति सेवा भाव को देखकर बुजुर्गों द्वारा सर्वसम्मति से।</w:t>
      </w:r>
    </w:p>
    <w:p>
      <w:pPr>
        <w:keepNext/>
        <w:spacing w:after="40"/>
        <w:ind w:left="504"/>
      </w:pPr>
      <w:r>
        <w:rPr>
          <w:b/>
          <w:color w:val="2F5496"/>
        </w:rPr>
        <w:t xml:space="preserve">(E) </w:t>
      </w:r>
      <w:r>
        <w:rPr>
          <w:sz w:val="20"/>
        </w:rPr>
        <w:t>Humble leaders who govern quietly in the background without imposing ego (Wu-Wei).</w:t>
      </w:r>
    </w:p>
    <w:p>
      <w:pPr>
        <w:spacing w:after="80"/>
        <w:ind w:left="792"/>
      </w:pPr>
      <w:r>
        <w:rPr>
          <w:i/>
          <w:color w:val="5A5A5A"/>
          <w:sz w:val="19"/>
        </w:rPr>
        <w:t>ऐसे नेतृत्व द्वारा जो विनम्र हो और जनता के मामलों में कम से कम दखल दे।</w:t>
      </w:r>
    </w:p>
    <w:p>
      <w:pPr>
        <w:spacing w:after="80"/>
      </w:pPr>
    </w:p>
    <w:p>
      <w:pPr>
        <w:pStyle w:val="Heading1"/>
      </w:pPr>
      <w:r>
        <w:rPr>
          <w:color w:val="2F5496"/>
        </w:rPr>
        <w:t>16. Equality &amp; Hierarchy</w:t>
      </w:r>
    </w:p>
    <w:p>
      <w:pPr>
        <w:spacing w:after="240"/>
      </w:pPr>
      <w:r>
        <w:rPr>
          <w:i/>
          <w:color w:val="808080"/>
          <w:sz w:val="19"/>
        </w:rPr>
        <w:t>Social stratification: Evaluates egalitarianism vs. meritocratic outcomes, causes of economic inequality, gender roles, and cognitive differences.</w:t>
      </w:r>
    </w:p>
    <w:p>
      <w:pPr>
        <w:keepNext/>
        <w:spacing w:before="160" w:after="40"/>
      </w:pPr>
      <w:r>
        <w:rPr>
          <w:b/>
          <w:color w:val="2F5496"/>
        </w:rPr>
        <w:t xml:space="preserve">Question 61: </w:t>
      </w:r>
      <w:r>
        <w:rPr>
          <w:b/>
        </w:rPr>
        <w:t>How should society structure human equality and existing hierarchies?</w:t>
      </w:r>
    </w:p>
    <w:p>
      <w:pPr>
        <w:keepNext/>
        <w:spacing w:after="120"/>
        <w:ind w:left="216"/>
      </w:pPr>
      <w:r>
        <w:rPr>
          <w:i/>
          <w:color w:val="5A5A5A"/>
          <w:sz w:val="20"/>
        </w:rPr>
        <w:t>मानवीय समानता और सामाजिक पदानुक्रम को समाज द्वारा किस रूप में देखा जाना चाहिए?</w:t>
      </w:r>
    </w:p>
    <w:p>
      <w:pPr>
        <w:keepNext/>
        <w:spacing w:after="40"/>
        <w:ind w:left="504"/>
      </w:pPr>
      <w:r>
        <w:rPr>
          <w:b/>
          <w:color w:val="2F5496"/>
        </w:rPr>
        <w:t xml:space="preserve">(A) </w:t>
      </w:r>
      <w:r>
        <w:rPr>
          <w:sz w:val="20"/>
        </w:rPr>
        <w:t>Radical egalitarianism: dismantle systemic hierarchies to establish genuine social equality.</w:t>
      </w:r>
    </w:p>
    <w:p>
      <w:pPr>
        <w:spacing w:after="80"/>
        <w:ind w:left="792"/>
      </w:pPr>
      <w:r>
        <w:rPr>
          <w:i/>
          <w:color w:val="5A5A5A"/>
          <w:sz w:val="19"/>
        </w:rPr>
        <w:t>पूर्ण समानता: समान गरिमा सुनिश्चित करने के लिए सभी पदानुक्रमों को समाप्त किया जाना चाहिए।</w:t>
      </w:r>
    </w:p>
    <w:p>
      <w:pPr>
        <w:keepNext/>
        <w:spacing w:after="40"/>
        <w:ind w:left="504"/>
      </w:pPr>
      <w:r>
        <w:rPr>
          <w:b/>
          <w:color w:val="2F5496"/>
        </w:rPr>
        <w:t xml:space="preserve">(B) </w:t>
      </w:r>
      <w:r>
        <w:rPr>
          <w:sz w:val="20"/>
        </w:rPr>
        <w:t>Equal legal rights and equal opportunity, while allowing unequal outcomes based on merit.</w:t>
      </w:r>
    </w:p>
    <w:p>
      <w:pPr>
        <w:spacing w:after="80"/>
        <w:ind w:left="792"/>
      </w:pPr>
      <w:r>
        <w:rPr>
          <w:i/>
          <w:color w:val="5A5A5A"/>
          <w:sz w:val="19"/>
        </w:rPr>
        <w:t>समान अधिकार और समान अवसर, किंतु योग्यता व परिश्रम के आधार पर विभिन्न परिणामों की छूट।</w:t>
      </w:r>
    </w:p>
    <w:p>
      <w:pPr>
        <w:keepNext/>
        <w:spacing w:after="40"/>
        <w:ind w:left="504"/>
      </w:pPr>
      <w:r>
        <w:rPr>
          <w:b/>
          <w:color w:val="2F5496"/>
        </w:rPr>
        <w:t xml:space="preserve">(C) </w:t>
      </w:r>
      <w:r>
        <w:rPr>
          <w:sz w:val="20"/>
        </w:rPr>
        <w:t>Hierarchical roles are natural and beneficial if guided by mutual obligation and benevolent care.</w:t>
      </w:r>
    </w:p>
    <w:p>
      <w:pPr>
        <w:spacing w:after="80"/>
        <w:ind w:left="792"/>
      </w:pPr>
      <w:r>
        <w:rPr>
          <w:i/>
          <w:color w:val="5A5A5A"/>
          <w:sz w:val="19"/>
        </w:rPr>
        <w:t>पारस्परिक उत्तरदायित्व और स्नेह पर आधारित पदानुक्रम स्वाभाविक और सामंजस्यपूर्ण हैं।</w:t>
      </w:r>
    </w:p>
    <w:p>
      <w:pPr>
        <w:keepNext/>
        <w:spacing w:after="40"/>
        <w:ind w:left="504"/>
      </w:pPr>
      <w:r>
        <w:rPr>
          <w:b/>
          <w:color w:val="2F5496"/>
        </w:rPr>
        <w:t xml:space="preserve">(D) </w:t>
      </w:r>
      <w:r>
        <w:rPr>
          <w:sz w:val="20"/>
        </w:rPr>
        <w:t>Spiritual egalitarianism: all souls share identical divine essence despite worldly rank.</w:t>
      </w:r>
    </w:p>
    <w:p>
      <w:pPr>
        <w:spacing w:after="80"/>
        <w:ind w:left="792"/>
      </w:pPr>
      <w:r>
        <w:rPr>
          <w:i/>
          <w:color w:val="5A5A5A"/>
          <w:sz w:val="19"/>
        </w:rPr>
        <w:t>सांसारिक स्थिति से परे, सभी आत्माओं की समान आध्यात्मिक गरिमा।</w:t>
      </w:r>
    </w:p>
    <w:p>
      <w:pPr>
        <w:keepNext/>
        <w:spacing w:after="40"/>
        <w:ind w:left="504"/>
      </w:pPr>
      <w:r>
        <w:rPr>
          <w:b/>
          <w:color w:val="2F5496"/>
        </w:rPr>
        <w:t xml:space="preserve">(E) </w:t>
      </w:r>
      <w:r>
        <w:rPr>
          <w:sz w:val="20"/>
        </w:rPr>
        <w:t>Biocentric equality: extend moral consideration beyond humans to all sentient creatures.</w:t>
      </w:r>
    </w:p>
    <w:p>
      <w:pPr>
        <w:spacing w:after="80"/>
        <w:ind w:left="792"/>
      </w:pPr>
      <w:r>
        <w:rPr>
          <w:i/>
          <w:color w:val="5A5A5A"/>
          <w:sz w:val="19"/>
        </w:rPr>
        <w:t>जैव-समानता: नैतिक समानता का विस्तार केवल मनुष्यों तक नहीं बल्कि सभी प्राणियों तक।</w:t>
      </w:r>
    </w:p>
    <w:p>
      <w:pPr>
        <w:spacing w:after="80"/>
      </w:pPr>
    </w:p>
    <w:p>
      <w:pPr>
        <w:keepNext/>
        <w:spacing w:before="160" w:after="40"/>
      </w:pPr>
      <w:r>
        <w:rPr>
          <w:b/>
          <w:color w:val="2F5496"/>
        </w:rPr>
        <w:t xml:space="preserve">Question 62: </w:t>
      </w:r>
      <w:r>
        <w:rPr>
          <w:b/>
        </w:rPr>
        <w:t>What is the primary engine behind entrenched economic inequality?</w:t>
      </w:r>
    </w:p>
    <w:p>
      <w:pPr>
        <w:keepNext/>
        <w:spacing w:after="120"/>
        <w:ind w:left="216"/>
      </w:pPr>
      <w:r>
        <w:rPr>
          <w:i/>
          <w:color w:val="5A5A5A"/>
          <w:sz w:val="20"/>
        </w:rPr>
        <w:t>समाज में स्थायी आर्थिक और सामाजिक असमानता का मुख्य कारण क्या है?</w:t>
      </w:r>
    </w:p>
    <w:p>
      <w:pPr>
        <w:keepNext/>
        <w:spacing w:after="40"/>
        <w:ind w:left="504"/>
      </w:pPr>
      <w:r>
        <w:rPr>
          <w:b/>
          <w:color w:val="2F5496"/>
        </w:rPr>
        <w:t xml:space="preserve">(A) </w:t>
      </w:r>
      <w:r>
        <w:rPr>
          <w:sz w:val="20"/>
        </w:rPr>
        <w:t>Capitalist exploitation and concentrated intergenerational hoarding of private assets.</w:t>
      </w:r>
    </w:p>
    <w:p>
      <w:pPr>
        <w:spacing w:after="80"/>
        <w:ind w:left="792"/>
      </w:pPr>
      <w:r>
        <w:rPr>
          <w:i/>
          <w:color w:val="5A5A5A"/>
          <w:sz w:val="19"/>
        </w:rPr>
        <w:t>पूंजीवादी शोषण और पीढ़ी-दर-पीढ़ी संपदा का कुछ ही हाथों में संकेंद्रीयकरण।</w:t>
      </w:r>
    </w:p>
    <w:p>
      <w:pPr>
        <w:keepNext/>
        <w:spacing w:after="40"/>
        <w:ind w:left="504"/>
      </w:pPr>
      <w:r>
        <w:rPr>
          <w:b/>
          <w:color w:val="2F5496"/>
        </w:rPr>
        <w:t xml:space="preserve">(B) </w:t>
      </w:r>
      <w:r>
        <w:rPr>
          <w:sz w:val="20"/>
        </w:rPr>
        <w:t>Variations in personal effort, risk tolerance, talent, and consumer market demand.</w:t>
      </w:r>
    </w:p>
    <w:p>
      <w:pPr>
        <w:spacing w:after="80"/>
        <w:ind w:left="792"/>
      </w:pPr>
      <w:r>
        <w:rPr>
          <w:i/>
          <w:color w:val="5A5A5A"/>
          <w:sz w:val="19"/>
        </w:rPr>
        <w:t>व्यक्तिगत प्रतिभा, कठिन परिश्रम, जोखिम लेने की क्षमता और बाज़ार की मांग में अंतर।</w:t>
      </w:r>
    </w:p>
    <w:p>
      <w:pPr>
        <w:keepNext/>
        <w:spacing w:after="40"/>
        <w:ind w:left="504"/>
      </w:pPr>
      <w:r>
        <w:rPr>
          <w:b/>
          <w:color w:val="2F5496"/>
        </w:rPr>
        <w:t xml:space="preserve">(C) </w:t>
      </w:r>
      <w:r>
        <w:rPr>
          <w:sz w:val="20"/>
        </w:rPr>
        <w:t>The decay of moral responsibility among elites and loss of paternal benevolence.</w:t>
      </w:r>
    </w:p>
    <w:p>
      <w:pPr>
        <w:spacing w:after="80"/>
        <w:ind w:left="792"/>
      </w:pPr>
      <w:r>
        <w:rPr>
          <w:i/>
          <w:color w:val="5A5A5A"/>
          <w:sz w:val="19"/>
        </w:rPr>
        <w:t>नैतिक मर्यादा का टूटना और उच्च पदों पर बैठे लोगों में दया भाव की कमी।</w:t>
      </w:r>
    </w:p>
    <w:p>
      <w:pPr>
        <w:keepNext/>
        <w:spacing w:after="40"/>
        <w:ind w:left="504"/>
      </w:pPr>
      <w:r>
        <w:rPr>
          <w:b/>
          <w:color w:val="2F5496"/>
        </w:rPr>
        <w:t xml:space="preserve">(D) </w:t>
      </w:r>
      <w:r>
        <w:rPr>
          <w:sz w:val="20"/>
        </w:rPr>
        <w:t>Inadequate public investment in early childhood development, education, and healthcare.</w:t>
      </w:r>
    </w:p>
    <w:p>
      <w:pPr>
        <w:spacing w:after="80"/>
        <w:ind w:left="792"/>
      </w:pPr>
      <w:r>
        <w:rPr>
          <w:i/>
          <w:color w:val="5A5A5A"/>
          <w:sz w:val="19"/>
        </w:rPr>
        <w:t>गुणवत्तापूर्ण शिक्षा, स्वास्थ्य और समान अवसरों में सार्वजनिक निवेश की कमी।</w:t>
      </w:r>
    </w:p>
    <w:p>
      <w:pPr>
        <w:keepNext/>
        <w:spacing w:after="40"/>
        <w:ind w:left="504"/>
      </w:pPr>
      <w:r>
        <w:rPr>
          <w:b/>
          <w:color w:val="2F5496"/>
        </w:rPr>
        <w:t xml:space="preserve">(E) </w:t>
      </w:r>
      <w:r>
        <w:rPr>
          <w:sz w:val="20"/>
        </w:rPr>
        <w:t>The unfolding of karmic debts and accumulated past actions across lifecycles.</w:t>
      </w:r>
    </w:p>
    <w:p>
      <w:pPr>
        <w:spacing w:after="80"/>
        <w:ind w:left="792"/>
      </w:pPr>
      <w:r>
        <w:rPr>
          <w:i/>
          <w:color w:val="5A5A5A"/>
          <w:sz w:val="19"/>
        </w:rPr>
        <w:t>सांसारिक जीवन में पूर्व कर्मों के संस्कार और प्रवृत्तियों का प्रकटीकरण।</w:t>
      </w:r>
    </w:p>
    <w:p>
      <w:pPr>
        <w:spacing w:after="80"/>
      </w:pPr>
    </w:p>
    <w:p>
      <w:pPr>
        <w:keepNext/>
        <w:spacing w:before="160" w:after="40"/>
      </w:pPr>
      <w:r>
        <w:rPr>
          <w:b/>
          <w:color w:val="2F5496"/>
        </w:rPr>
        <w:t xml:space="preserve">Question 63: </w:t>
      </w:r>
      <w:r>
        <w:rPr>
          <w:b/>
        </w:rPr>
        <w:t>How should gender roles and family partnerships be organized?</w:t>
      </w:r>
    </w:p>
    <w:p>
      <w:pPr>
        <w:keepNext/>
        <w:spacing w:after="120"/>
        <w:ind w:left="216"/>
      </w:pPr>
      <w:r>
        <w:rPr>
          <w:i/>
          <w:color w:val="5A5A5A"/>
          <w:sz w:val="20"/>
        </w:rPr>
        <w:t>समाज में पारिवारिक जिम्मेदारियों और लैंगिक भूमिकाओं को कैसे व्यवस्थित किया जाना चाहिए?</w:t>
      </w:r>
    </w:p>
    <w:p>
      <w:pPr>
        <w:keepNext/>
        <w:spacing w:after="40"/>
        <w:ind w:left="504"/>
      </w:pPr>
      <w:r>
        <w:rPr>
          <w:b/>
          <w:color w:val="2F5496"/>
        </w:rPr>
        <w:t xml:space="preserve">(A) </w:t>
      </w:r>
      <w:r>
        <w:rPr>
          <w:sz w:val="20"/>
        </w:rPr>
        <w:t>Complete gender egalitarianism and eradication of patriarchal conventions.</w:t>
      </w:r>
    </w:p>
    <w:p>
      <w:pPr>
        <w:spacing w:after="80"/>
        <w:ind w:left="792"/>
      </w:pPr>
      <w:r>
        <w:rPr>
          <w:i/>
          <w:color w:val="5A5A5A"/>
          <w:sz w:val="19"/>
        </w:rPr>
        <w:t>पूर्ण लैंगिक समानता और पितृसत्तात्मक भेदभाव का पूर्ण उन्मूलन।</w:t>
      </w:r>
    </w:p>
    <w:p>
      <w:pPr>
        <w:keepNext/>
        <w:spacing w:after="40"/>
        <w:ind w:left="504"/>
      </w:pPr>
      <w:r>
        <w:rPr>
          <w:b/>
          <w:color w:val="2F5496"/>
        </w:rPr>
        <w:t xml:space="preserve">(B) </w:t>
      </w:r>
      <w:r>
        <w:rPr>
          <w:sz w:val="20"/>
        </w:rPr>
        <w:t>Individual liberty of contract and equal formal rights without state social engineering.</w:t>
      </w:r>
    </w:p>
    <w:p>
      <w:pPr>
        <w:spacing w:after="80"/>
        <w:ind w:left="792"/>
      </w:pPr>
      <w:r>
        <w:rPr>
          <w:i/>
          <w:color w:val="5A5A5A"/>
          <w:sz w:val="19"/>
        </w:rPr>
        <w:t>कानूनी समानता और व्यक्तिगत स्वतंत्रता, बिना किसी थोपे गए सामाजिक नियम के।</w:t>
      </w:r>
    </w:p>
    <w:p>
      <w:pPr>
        <w:keepNext/>
        <w:spacing w:after="40"/>
        <w:ind w:left="504"/>
      </w:pPr>
      <w:r>
        <w:rPr>
          <w:b/>
          <w:color w:val="2F5496"/>
        </w:rPr>
        <w:t xml:space="preserve">(C) </w:t>
      </w:r>
      <w:r>
        <w:rPr>
          <w:sz w:val="20"/>
        </w:rPr>
        <w:t>Complementary, distinct traditional responsibilities maintaining harmonious family order.</w:t>
      </w:r>
    </w:p>
    <w:p>
      <w:pPr>
        <w:spacing w:after="80"/>
        <w:ind w:left="792"/>
      </w:pPr>
      <w:r>
        <w:rPr>
          <w:i/>
          <w:color w:val="5A5A5A"/>
          <w:sz w:val="19"/>
        </w:rPr>
        <w:t>पारस्परिक रूप से पूरक पारंपरिक भूमिकाएं जो परिवार में स्थिरता और सद्भाव लाती हैं।</w:t>
      </w:r>
    </w:p>
    <w:p>
      <w:pPr>
        <w:keepNext/>
        <w:spacing w:after="40"/>
        <w:ind w:left="504"/>
      </w:pPr>
      <w:r>
        <w:rPr>
          <w:b/>
          <w:color w:val="2F5496"/>
        </w:rPr>
        <w:t xml:space="preserve">(D) </w:t>
      </w:r>
      <w:r>
        <w:rPr>
          <w:sz w:val="20"/>
        </w:rPr>
        <w:t>Fluid, non-binary dynamic harmony (Yin and Yang) naturally complementing one another.</w:t>
      </w:r>
    </w:p>
    <w:p>
      <w:pPr>
        <w:spacing w:after="80"/>
        <w:ind w:left="792"/>
      </w:pPr>
      <w:r>
        <w:rPr>
          <w:i/>
          <w:color w:val="5A5A5A"/>
          <w:sz w:val="19"/>
        </w:rPr>
        <w:t>यिन और यांग का स्वाभाविक और लचीला संतुलन जो बिना किसी जड़ता के कार्य करे।</w:t>
      </w:r>
    </w:p>
    <w:p>
      <w:pPr>
        <w:keepNext/>
        <w:spacing w:after="40"/>
        <w:ind w:left="504"/>
      </w:pPr>
      <w:r>
        <w:rPr>
          <w:b/>
          <w:color w:val="2F5496"/>
        </w:rPr>
        <w:t xml:space="preserve">(E) </w:t>
      </w:r>
      <w:r>
        <w:rPr>
          <w:sz w:val="20"/>
        </w:rPr>
        <w:t>Shared communal parenting networks transcending atomized nuclear households (Ubuntu).</w:t>
      </w:r>
    </w:p>
    <w:p>
      <w:pPr>
        <w:spacing w:after="80"/>
        <w:ind w:left="792"/>
      </w:pPr>
      <w:r>
        <w:rPr>
          <w:i/>
          <w:color w:val="5A5A5A"/>
          <w:sz w:val="19"/>
        </w:rPr>
        <w:t>पूरे समुदाय द्वारा बच्चों का साझा लालन-पालन और परस्पर सहयोग (उबुन्टु)।</w:t>
      </w:r>
    </w:p>
    <w:p>
      <w:pPr>
        <w:spacing w:after="80"/>
      </w:pPr>
    </w:p>
    <w:p>
      <w:pPr>
        <w:keepNext/>
        <w:spacing w:before="160" w:after="40"/>
      </w:pPr>
      <w:r>
        <w:rPr>
          <w:b/>
          <w:color w:val="2F5496"/>
        </w:rPr>
        <w:t xml:space="preserve">Question 64: </w:t>
      </w:r>
      <w:r>
        <w:rPr>
          <w:b/>
        </w:rPr>
        <w:t>How should natural differences in cognitive capacity or intelligence be treated?</w:t>
      </w:r>
    </w:p>
    <w:p>
      <w:pPr>
        <w:keepNext/>
        <w:spacing w:after="120"/>
        <w:ind w:left="216"/>
      </w:pPr>
      <w:r>
        <w:rPr>
          <w:i/>
          <w:color w:val="5A5A5A"/>
          <w:sz w:val="20"/>
        </w:rPr>
        <w:t>समाज में बौद्धिक और वैचारिक भिन्नताओं को किस दृष्टिकोण से देखा जाना चाहिए?</w:t>
      </w:r>
    </w:p>
    <w:p>
      <w:pPr>
        <w:keepNext/>
        <w:spacing w:after="40"/>
        <w:ind w:left="504"/>
      </w:pPr>
      <w:r>
        <w:rPr>
          <w:b/>
          <w:color w:val="2F5496"/>
        </w:rPr>
        <w:t xml:space="preserve">(A) </w:t>
      </w:r>
      <w:r>
        <w:rPr>
          <w:sz w:val="20"/>
        </w:rPr>
        <w:t>All persons hold equal moral worth; intellectual variance never justifies social stratification.</w:t>
      </w:r>
    </w:p>
    <w:p>
      <w:pPr>
        <w:spacing w:after="80"/>
        <w:ind w:left="792"/>
      </w:pPr>
      <w:r>
        <w:rPr>
          <w:i/>
          <w:color w:val="5A5A5A"/>
          <w:sz w:val="19"/>
        </w:rPr>
        <w:t>सभी मनुष्यों की आंतरिक गरिमा समान है; बौद्धिक अंतर कभी शोषण का आधार नहीं हो सकते।</w:t>
      </w:r>
    </w:p>
    <w:p>
      <w:pPr>
        <w:keepNext/>
        <w:spacing w:after="40"/>
        <w:ind w:left="504"/>
      </w:pPr>
      <w:r>
        <w:rPr>
          <w:b/>
          <w:color w:val="2F5496"/>
        </w:rPr>
        <w:t xml:space="preserve">(B) </w:t>
      </w:r>
      <w:r>
        <w:rPr>
          <w:sz w:val="20"/>
        </w:rPr>
        <w:t>Meritocratic allocation: complex technical roles should be awarded based on demonstrated ability.</w:t>
      </w:r>
    </w:p>
    <w:p>
      <w:pPr>
        <w:spacing w:after="80"/>
        <w:ind w:left="792"/>
      </w:pPr>
      <w:r>
        <w:rPr>
          <w:i/>
          <w:color w:val="5A5A5A"/>
          <w:sz w:val="19"/>
        </w:rPr>
        <w:t>योग्यतावाद: समाज तब सबसे अच्छा चलता है जब महत्वपूर्ण निर्णय विशेषज्ञों द्वारा लिए जाएं।</w:t>
      </w:r>
    </w:p>
    <w:p>
      <w:pPr>
        <w:keepNext/>
        <w:spacing w:after="40"/>
        <w:ind w:left="504"/>
      </w:pPr>
      <w:r>
        <w:rPr>
          <w:b/>
          <w:color w:val="2F5496"/>
        </w:rPr>
        <w:t xml:space="preserve">(C) </w:t>
      </w:r>
      <w:r>
        <w:rPr>
          <w:sz w:val="20"/>
        </w:rPr>
        <w:t>Universal access to cognitive bio-enhancements to eliminate natural cognitive inequalities.</w:t>
      </w:r>
    </w:p>
    <w:p>
      <w:pPr>
        <w:spacing w:after="80"/>
        <w:ind w:left="792"/>
      </w:pPr>
      <w:r>
        <w:rPr>
          <w:i/>
          <w:color w:val="5A5A5A"/>
          <w:sz w:val="19"/>
        </w:rPr>
        <w:t>सभी को तकनीकी व बौद्धिक संवर्धन उपलब्ध कराकर प्राकृतिक असमानता मिटाना।</w:t>
      </w:r>
    </w:p>
    <w:p>
      <w:pPr>
        <w:keepNext/>
        <w:spacing w:after="40"/>
        <w:ind w:left="504"/>
      </w:pPr>
      <w:r>
        <w:rPr>
          <w:b/>
          <w:color w:val="2F5496"/>
        </w:rPr>
        <w:t xml:space="preserve">(D) </w:t>
      </w:r>
      <w:r>
        <w:rPr>
          <w:sz w:val="20"/>
        </w:rPr>
        <w:t>True greatness is moral compassion and humility, which require no intellectual elitism.</w:t>
      </w:r>
    </w:p>
    <w:p>
      <w:pPr>
        <w:spacing w:after="80"/>
        <w:ind w:left="792"/>
      </w:pPr>
      <w:r>
        <w:rPr>
          <w:i/>
          <w:color w:val="5A5A5A"/>
          <w:sz w:val="19"/>
        </w:rPr>
        <w:t>वास्तविक ज्ञान प्रेम, करुणा और सदाचार में है, जिसके लिए बौद्धिक अहंकार की जरूरत नहीं।</w:t>
      </w:r>
    </w:p>
    <w:p>
      <w:pPr>
        <w:keepNext/>
        <w:spacing w:after="40"/>
        <w:ind w:left="504"/>
      </w:pPr>
      <w:r>
        <w:rPr>
          <w:b/>
          <w:color w:val="2F5496"/>
        </w:rPr>
        <w:t xml:space="preserve">(E) </w:t>
      </w:r>
      <w:r>
        <w:rPr>
          <w:sz w:val="20"/>
        </w:rPr>
        <w:t>Excessive intellectual cleverness clouds natural wisdom; simple, honest living is superior.</w:t>
      </w:r>
    </w:p>
    <w:p>
      <w:pPr>
        <w:spacing w:after="80"/>
        <w:ind w:left="792"/>
      </w:pPr>
      <w:r>
        <w:rPr>
          <w:i/>
          <w:color w:val="5A5A5A"/>
          <w:sz w:val="19"/>
        </w:rPr>
        <w:t>अत्यधिक बौद्धिक चालाकी जीवन को जटिल बनाती है; सरल व सहज जीवन ही श्रेष्ठ है।</w:t>
      </w:r>
    </w:p>
    <w:p>
      <w:pPr>
        <w:spacing w:after="80"/>
      </w:pPr>
    </w:p>
    <w:p>
      <w:pPr>
        <w:pStyle w:val="Heading1"/>
      </w:pPr>
      <w:r>
        <w:rPr>
          <w:color w:val="2F5496"/>
        </w:rPr>
        <w:t>17. Economics &amp; Distribution</w:t>
      </w:r>
    </w:p>
    <w:p>
      <w:pPr>
        <w:spacing w:after="240"/>
      </w:pPr>
      <w:r>
        <w:rPr>
          <w:i/>
          <w:color w:val="808080"/>
          <w:sz w:val="19"/>
        </w:rPr>
        <w:t>Socioeconomic models: Explores private enterprise, public ownership, resource redistribution, safety nets, and consumer materialism.</w:t>
      </w:r>
    </w:p>
    <w:p>
      <w:pPr>
        <w:keepNext/>
        <w:spacing w:before="160" w:after="40"/>
      </w:pPr>
      <w:r>
        <w:rPr>
          <w:b/>
          <w:color w:val="2F5496"/>
        </w:rPr>
        <w:t xml:space="preserve">Question 65: </w:t>
      </w:r>
      <w:r>
        <w:rPr>
          <w:b/>
        </w:rPr>
        <w:t>How should productive economic assets and material wealth be organized?</w:t>
      </w:r>
    </w:p>
    <w:p>
      <w:pPr>
        <w:keepNext/>
        <w:spacing w:after="120"/>
        <w:ind w:left="216"/>
      </w:pPr>
      <w:r>
        <w:rPr>
          <w:i/>
          <w:color w:val="5A5A5A"/>
          <w:sz w:val="20"/>
        </w:rPr>
        <w:t>आर्थिक संपदा और उत्पादन के संसाधनों की व्यवस्था किस प्रकार की जानी चाहिए?</w:t>
      </w:r>
    </w:p>
    <w:p>
      <w:pPr>
        <w:keepNext/>
        <w:spacing w:after="40"/>
        <w:ind w:left="504"/>
      </w:pPr>
      <w:r>
        <w:rPr>
          <w:b/>
          <w:color w:val="2F5496"/>
        </w:rPr>
        <w:t xml:space="preserve">(A) </w:t>
      </w:r>
      <w:r>
        <w:rPr>
          <w:sz w:val="20"/>
        </w:rPr>
        <w:t>Private enterprise, voluntary competitive market exchange, and strong property rights.</w:t>
      </w:r>
    </w:p>
    <w:p>
      <w:pPr>
        <w:spacing w:after="80"/>
        <w:ind w:left="792"/>
      </w:pPr>
      <w:r>
        <w:rPr>
          <w:i/>
          <w:color w:val="5A5A5A"/>
          <w:sz w:val="19"/>
        </w:rPr>
        <w:t>मुक्त बाज़ार व्यवस्था, निजी उद्यम और संपत्ति के अधिकारों की मजबूत सुरक्षा।</w:t>
      </w:r>
    </w:p>
    <w:p>
      <w:pPr>
        <w:keepNext/>
        <w:spacing w:after="40"/>
        <w:ind w:left="504"/>
      </w:pPr>
      <w:r>
        <w:rPr>
          <w:b/>
          <w:color w:val="2F5496"/>
        </w:rPr>
        <w:t xml:space="preserve">(B) </w:t>
      </w:r>
      <w:r>
        <w:rPr>
          <w:sz w:val="20"/>
        </w:rPr>
        <w:t>Democratic public ownership of core infrastructure to abolish economic exploitation.</w:t>
      </w:r>
    </w:p>
    <w:p>
      <w:pPr>
        <w:spacing w:after="80"/>
        <w:ind w:left="792"/>
      </w:pPr>
      <w:r>
        <w:rPr>
          <w:i/>
          <w:color w:val="5A5A5A"/>
          <w:sz w:val="19"/>
        </w:rPr>
        <w:t>शोषण समाप्त करने के लिए प्रमुख संसाधनों पर लोकतांत्रिक व सामूहिक स्वामित्व।</w:t>
      </w:r>
    </w:p>
    <w:p>
      <w:pPr>
        <w:keepNext/>
        <w:spacing w:after="40"/>
        <w:ind w:left="504"/>
      </w:pPr>
      <w:r>
        <w:rPr>
          <w:b/>
          <w:color w:val="2F5496"/>
        </w:rPr>
        <w:t xml:space="preserve">(C) </w:t>
      </w:r>
      <w:r>
        <w:rPr>
          <w:sz w:val="20"/>
        </w:rPr>
        <w:t>A mixed economy: market competition regulated to fund comprehensive universal welfare.</w:t>
      </w:r>
    </w:p>
    <w:p>
      <w:pPr>
        <w:spacing w:after="80"/>
        <w:ind w:left="792"/>
      </w:pPr>
      <w:r>
        <w:rPr>
          <w:i/>
          <w:color w:val="5A5A5A"/>
          <w:sz w:val="19"/>
        </w:rPr>
        <w:t>मिश्रित अर्थव्यवस्था: उद्यमशीलता को बढ़ावा देते हुए सार्वजनिक कल्याण योजनाओं का वित्तपोषण।</w:t>
      </w:r>
    </w:p>
    <w:p>
      <w:pPr>
        <w:keepNext/>
        <w:spacing w:after="40"/>
        <w:ind w:left="504"/>
      </w:pPr>
      <w:r>
        <w:rPr>
          <w:b/>
          <w:color w:val="2F5496"/>
        </w:rPr>
        <w:t xml:space="preserve">(D) </w:t>
      </w:r>
      <w:r>
        <w:rPr>
          <w:sz w:val="20"/>
        </w:rPr>
        <w:t>Cooperative, localized gift economies anchored in mutual aid and modest consumption.</w:t>
      </w:r>
    </w:p>
    <w:p>
      <w:pPr>
        <w:spacing w:after="80"/>
        <w:ind w:left="792"/>
      </w:pPr>
      <w:r>
        <w:rPr>
          <w:i/>
          <w:color w:val="5A5A5A"/>
          <w:sz w:val="19"/>
        </w:rPr>
        <w:t>पारस्परिक सहयोग और सादगी पर आधारित स्थानीय सहकारी नेटवर्क।</w:t>
      </w:r>
    </w:p>
    <w:p>
      <w:pPr>
        <w:keepNext/>
        <w:spacing w:after="40"/>
        <w:ind w:left="504"/>
      </w:pPr>
      <w:r>
        <w:rPr>
          <w:b/>
          <w:color w:val="2F5496"/>
        </w:rPr>
        <w:t xml:space="preserve">(E) </w:t>
      </w:r>
      <w:r>
        <w:rPr>
          <w:sz w:val="20"/>
        </w:rPr>
        <w:t>Automated post-scarcity abundance engineered through robotics and synthetic biology.</w:t>
      </w:r>
    </w:p>
    <w:p>
      <w:pPr>
        <w:spacing w:after="80"/>
        <w:ind w:left="792"/>
      </w:pPr>
      <w:r>
        <w:rPr>
          <w:i/>
          <w:color w:val="5A5A5A"/>
          <w:sz w:val="19"/>
        </w:rPr>
        <w:t>उन्नत स्वचालन और तकनीक आधारित प्रचुरता जो परंपरागत अर्थशास्त्र को पीछे छोड़ दे।</w:t>
      </w:r>
    </w:p>
    <w:p>
      <w:pPr>
        <w:spacing w:after="80"/>
      </w:pPr>
    </w:p>
    <w:p>
      <w:pPr>
        <w:keepNext/>
        <w:spacing w:before="160" w:after="40"/>
      </w:pPr>
      <w:r>
        <w:rPr>
          <w:b/>
          <w:color w:val="2F5496"/>
        </w:rPr>
        <w:t xml:space="preserve">Question 66: </w:t>
      </w:r>
      <w:r>
        <w:rPr>
          <w:b/>
        </w:rPr>
        <w:t>What should serve as the primary ethical constraint on corporate markets?</w:t>
      </w:r>
    </w:p>
    <w:p>
      <w:pPr>
        <w:keepNext/>
        <w:spacing w:after="120"/>
        <w:ind w:left="216"/>
      </w:pPr>
      <w:r>
        <w:rPr>
          <w:i/>
          <w:color w:val="5A5A5A"/>
          <w:sz w:val="20"/>
        </w:rPr>
        <w:t>निजी बाज़ार और व्यापारिक कंपनियों पर क्या मुख्य नैतिक सीमाएं होनी चाहिए?</w:t>
      </w:r>
    </w:p>
    <w:p>
      <w:pPr>
        <w:keepNext/>
        <w:spacing w:after="40"/>
        <w:ind w:left="504"/>
      </w:pPr>
      <w:r>
        <w:rPr>
          <w:b/>
          <w:color w:val="2F5496"/>
        </w:rPr>
        <w:t xml:space="preserve">(A) </w:t>
      </w:r>
      <w:r>
        <w:rPr>
          <w:sz w:val="20"/>
        </w:rPr>
        <w:t>Protect fair competition, uphold voluntary contracts, and eliminate fraud and coercion.</w:t>
      </w:r>
    </w:p>
    <w:p>
      <w:pPr>
        <w:spacing w:after="80"/>
        <w:ind w:left="792"/>
      </w:pPr>
      <w:r>
        <w:rPr>
          <w:i/>
          <w:color w:val="5A5A5A"/>
          <w:sz w:val="19"/>
        </w:rPr>
        <w:t>ईमानदार प्रतिस्पर्धा, समझौतों का सम्मान और धोखाधड़ी की रोकथाम।</w:t>
      </w:r>
    </w:p>
    <w:p>
      <w:pPr>
        <w:keepNext/>
        <w:spacing w:after="40"/>
        <w:ind w:left="504"/>
      </w:pPr>
      <w:r>
        <w:rPr>
          <w:b/>
          <w:color w:val="2F5496"/>
        </w:rPr>
        <w:t xml:space="preserve">(B) </w:t>
      </w:r>
      <w:r>
        <w:rPr>
          <w:sz w:val="20"/>
        </w:rPr>
        <w:t>Subordinate corporate profit to worker rights, living wages, and democratic union voice.</w:t>
      </w:r>
    </w:p>
    <w:p>
      <w:pPr>
        <w:spacing w:after="80"/>
        <w:ind w:left="792"/>
      </w:pPr>
      <w:r>
        <w:rPr>
          <w:i/>
          <w:color w:val="5A5A5A"/>
          <w:sz w:val="19"/>
        </w:rPr>
        <w:t>निजी मुनाफे को कर्मचारियों के कल्याण, उचित वेतन और पर्यावरण सुरक्षा के अधीन रखना।</w:t>
      </w:r>
    </w:p>
    <w:p>
      <w:pPr>
        <w:keepNext/>
        <w:spacing w:after="40"/>
        <w:ind w:left="504"/>
      </w:pPr>
      <w:r>
        <w:rPr>
          <w:b/>
          <w:color w:val="2F5496"/>
        </w:rPr>
        <w:t xml:space="preserve">(C) </w:t>
      </w:r>
      <w:r>
        <w:rPr>
          <w:sz w:val="20"/>
        </w:rPr>
        <w:t>Enforce non-negotiable ecological limits: ban any production that degrades the biosphere.</w:t>
      </w:r>
    </w:p>
    <w:p>
      <w:pPr>
        <w:spacing w:after="80"/>
        <w:ind w:left="792"/>
      </w:pPr>
      <w:r>
        <w:rPr>
          <w:i/>
          <w:color w:val="5A5A5A"/>
          <w:sz w:val="19"/>
        </w:rPr>
        <w:t>सख्त पारिस्थितिकीय सीमाएं: पर्यावरण को नुकसान पहुंचाने वाले आर्थिक विकास पर पूर्ण रोक।</w:t>
      </w:r>
    </w:p>
    <w:p>
      <w:pPr>
        <w:keepNext/>
        <w:spacing w:after="40"/>
        <w:ind w:left="504"/>
      </w:pPr>
      <w:r>
        <w:rPr>
          <w:b/>
          <w:color w:val="2F5496"/>
        </w:rPr>
        <w:t xml:space="preserve">(D) </w:t>
      </w:r>
      <w:r>
        <w:rPr>
          <w:sz w:val="20"/>
        </w:rPr>
        <w:t>Business leaders must fulfill paternal moral duties and ethical stewardship to the public.</w:t>
      </w:r>
    </w:p>
    <w:p>
      <w:pPr>
        <w:spacing w:after="80"/>
        <w:ind w:left="792"/>
      </w:pPr>
      <w:r>
        <w:rPr>
          <w:i/>
          <w:color w:val="5A5A5A"/>
          <w:sz w:val="19"/>
        </w:rPr>
        <w:t>व्यापारिक नेतृत्व को समाज के प्रति नैतिक उत्तरदायित्व और परोपकार का पालन करना चाहिए।</w:t>
      </w:r>
    </w:p>
    <w:p>
      <w:pPr>
        <w:keepNext/>
        <w:spacing w:after="40"/>
        <w:ind w:left="504"/>
      </w:pPr>
      <w:r>
        <w:rPr>
          <w:b/>
          <w:color w:val="2F5496"/>
        </w:rPr>
        <w:t xml:space="preserve">(E) </w:t>
      </w:r>
      <w:r>
        <w:rPr>
          <w:sz w:val="20"/>
        </w:rPr>
        <w:t>Replace centralized corporate monopolies with decentralized, open-source technological protocols.</w:t>
      </w:r>
    </w:p>
    <w:p>
      <w:pPr>
        <w:spacing w:after="80"/>
        <w:ind w:left="792"/>
      </w:pPr>
      <w:r>
        <w:rPr>
          <w:i/>
          <w:color w:val="5A5A5A"/>
          <w:sz w:val="19"/>
        </w:rPr>
        <w:t>कॉर्पोरेट एकाधिकार के स्थान पर विकेंद्रीकृत ओपन-सोर्स तकनीकी प्रणालियों को अपनाना।</w:t>
      </w:r>
    </w:p>
    <w:p>
      <w:pPr>
        <w:spacing w:after="80"/>
      </w:pPr>
    </w:p>
    <w:p>
      <w:pPr>
        <w:keepNext/>
        <w:spacing w:before="160" w:after="40"/>
      </w:pPr>
      <w:r>
        <w:rPr>
          <w:b/>
          <w:color w:val="2F5496"/>
        </w:rPr>
        <w:t xml:space="preserve">Question 67: </w:t>
      </w:r>
      <w:r>
        <w:rPr>
          <w:b/>
        </w:rPr>
        <w:t>How should society care for citizens unable to work due to age or disability?</w:t>
      </w:r>
    </w:p>
    <w:p>
      <w:pPr>
        <w:keepNext/>
        <w:spacing w:after="120"/>
        <w:ind w:left="216"/>
      </w:pPr>
      <w:r>
        <w:rPr>
          <w:i/>
          <w:color w:val="5A5A5A"/>
          <w:sz w:val="20"/>
        </w:rPr>
        <w:t>समाज को बुजुर्गों, दिव्यांगों और अक्षम व्यक्तियों की सहायता कैसे करनी चाहिए?</w:t>
      </w:r>
    </w:p>
    <w:p>
      <w:pPr>
        <w:keepNext/>
        <w:spacing w:after="40"/>
        <w:ind w:left="504"/>
      </w:pPr>
      <w:r>
        <w:rPr>
          <w:b/>
          <w:color w:val="2F5496"/>
        </w:rPr>
        <w:t xml:space="preserve">(A) </w:t>
      </w:r>
      <w:r>
        <w:rPr>
          <w:sz w:val="20"/>
        </w:rPr>
        <w:t>Universal public safety nets: guaranteed healthcare, disability stipends, and pensions.</w:t>
      </w:r>
    </w:p>
    <w:p>
      <w:pPr>
        <w:spacing w:after="80"/>
        <w:ind w:left="792"/>
      </w:pPr>
      <w:r>
        <w:rPr>
          <w:i/>
          <w:color w:val="5A5A5A"/>
          <w:sz w:val="19"/>
        </w:rPr>
        <w:t>सार्वजनिक स्वास्थ्य सेवाएं, पेंशन और सम्मानजनक सामाजिक सुरक्षा की गारंटी।</w:t>
      </w:r>
    </w:p>
    <w:p>
      <w:pPr>
        <w:keepNext/>
        <w:spacing w:after="40"/>
        <w:ind w:left="504"/>
      </w:pPr>
      <w:r>
        <w:rPr>
          <w:b/>
          <w:color w:val="2F5496"/>
        </w:rPr>
        <w:t xml:space="preserve">(B) </w:t>
      </w:r>
      <w:r>
        <w:rPr>
          <w:sz w:val="20"/>
        </w:rPr>
        <w:t>Filial piety and intergenerational family duty providing lifelong household support.</w:t>
      </w:r>
    </w:p>
    <w:p>
      <w:pPr>
        <w:spacing w:after="80"/>
        <w:ind w:left="792"/>
      </w:pPr>
      <w:r>
        <w:rPr>
          <w:i/>
          <w:color w:val="5A5A5A"/>
          <w:sz w:val="19"/>
        </w:rPr>
        <w:t>पारिवारिक उत्तरदायित्व और संतानों द्वारा बुजुर्गों की सेवा व सम्मान का निर्वहन।</w:t>
      </w:r>
    </w:p>
    <w:p>
      <w:pPr>
        <w:keepNext/>
        <w:spacing w:after="40"/>
        <w:ind w:left="504"/>
      </w:pPr>
      <w:r>
        <w:rPr>
          <w:b/>
          <w:color w:val="2F5496"/>
        </w:rPr>
        <w:t xml:space="preserve">(C) </w:t>
      </w:r>
      <w:r>
        <w:rPr>
          <w:sz w:val="20"/>
        </w:rPr>
        <w:t>Voluntary charity, philanthropic organizations, and mutual community funds.</w:t>
      </w:r>
    </w:p>
    <w:p>
      <w:pPr>
        <w:spacing w:after="80"/>
        <w:ind w:left="792"/>
      </w:pPr>
      <w:r>
        <w:rPr>
          <w:i/>
          <w:color w:val="5A5A5A"/>
          <w:sz w:val="19"/>
        </w:rPr>
        <w:t>स्वैच्छिक दान, धार्मिक व सामाजिक संस्थाएं और नागरिक समाज का सहयोग।</w:t>
      </w:r>
    </w:p>
    <w:p>
      <w:pPr>
        <w:keepNext/>
        <w:spacing w:after="40"/>
        <w:ind w:left="504"/>
      </w:pPr>
      <w:r>
        <w:rPr>
          <w:b/>
          <w:color w:val="2F5496"/>
        </w:rPr>
        <w:t xml:space="preserve">(D) </w:t>
      </w:r>
      <w:r>
        <w:rPr>
          <w:sz w:val="20"/>
        </w:rPr>
        <w:t>Communal kinship solidarity where every individual is an inherent responsibility of all.</w:t>
      </w:r>
    </w:p>
    <w:p>
      <w:pPr>
        <w:spacing w:after="80"/>
        <w:ind w:left="792"/>
      </w:pPr>
      <w:r>
        <w:rPr>
          <w:i/>
          <w:color w:val="5A5A5A"/>
          <w:sz w:val="19"/>
        </w:rPr>
        <w:t>सामुदायिक भाईचारा जहाँ समूह के हर सदस्य का भरण-पोषण समाज की साझा जिम्मेदारी है।</w:t>
      </w:r>
    </w:p>
    <w:p>
      <w:pPr>
        <w:keepNext/>
        <w:spacing w:after="40"/>
        <w:ind w:left="504"/>
      </w:pPr>
      <w:r>
        <w:rPr>
          <w:b/>
          <w:color w:val="2F5496"/>
        </w:rPr>
        <w:t xml:space="preserve">(E) </w:t>
      </w:r>
      <w:r>
        <w:rPr>
          <w:sz w:val="20"/>
        </w:rPr>
        <w:t>Deploy robotic assistive systems and advanced therapies to eliminate age-related frailty.</w:t>
      </w:r>
    </w:p>
    <w:p>
      <w:pPr>
        <w:spacing w:after="80"/>
        <w:ind w:left="792"/>
      </w:pPr>
      <w:r>
        <w:rPr>
          <w:i/>
          <w:color w:val="5A5A5A"/>
          <w:sz w:val="19"/>
        </w:rPr>
        <w:t>उन्नत चिकित्सा और तकनीक द्वारा बुढ़ापे और शारीरिक अशक्तता का पूर्ण उपचार।</w:t>
      </w:r>
    </w:p>
    <w:p>
      <w:pPr>
        <w:spacing w:after="80"/>
      </w:pPr>
    </w:p>
    <w:p>
      <w:pPr>
        <w:keepNext/>
        <w:spacing w:before="160" w:after="40"/>
      </w:pPr>
      <w:r>
        <w:rPr>
          <w:b/>
          <w:color w:val="2F5496"/>
        </w:rPr>
        <w:t xml:space="preserve">Question 68: </w:t>
      </w:r>
      <w:r>
        <w:rPr>
          <w:b/>
        </w:rPr>
        <w:t>What is the appropriate ethical stance toward consumer materialism?</w:t>
      </w:r>
    </w:p>
    <w:p>
      <w:pPr>
        <w:keepNext/>
        <w:spacing w:after="120"/>
        <w:ind w:left="216"/>
      </w:pPr>
      <w:r>
        <w:rPr>
          <w:i/>
          <w:color w:val="5A5A5A"/>
          <w:sz w:val="20"/>
        </w:rPr>
        <w:t>उपभोक्तावाद और भौतिक वस्तुओं के अत्यधिक संग्रह के प्रति क्या दृष्टिकोण होना चाहिए?</w:t>
      </w:r>
    </w:p>
    <w:p>
      <w:pPr>
        <w:keepNext/>
        <w:spacing w:after="40"/>
        <w:ind w:left="504"/>
      </w:pPr>
      <w:r>
        <w:rPr>
          <w:b/>
          <w:color w:val="2F5496"/>
        </w:rPr>
        <w:t xml:space="preserve">(A) </w:t>
      </w:r>
      <w:r>
        <w:rPr>
          <w:sz w:val="20"/>
        </w:rPr>
        <w:t>Voluntary temperance: excessive consumption fuels unquenchable craving and inner turmoil.</w:t>
      </w:r>
    </w:p>
    <w:p>
      <w:pPr>
        <w:spacing w:after="80"/>
        <w:ind w:left="792"/>
      </w:pPr>
      <w:r>
        <w:rPr>
          <w:i/>
          <w:color w:val="5A5A5A"/>
          <w:sz w:val="19"/>
        </w:rPr>
        <w:t>सादगी और संतोष: अत्यधिक उपभोग मन की तृष्णा और मानसिक अशांति को बढ़ाता है।</w:t>
      </w:r>
    </w:p>
    <w:p>
      <w:pPr>
        <w:keepNext/>
        <w:spacing w:after="40"/>
        <w:ind w:left="504"/>
      </w:pPr>
      <w:r>
        <w:rPr>
          <w:b/>
          <w:color w:val="2F5496"/>
        </w:rPr>
        <w:t xml:space="preserve">(B) </w:t>
      </w:r>
      <w:r>
        <w:rPr>
          <w:sz w:val="20"/>
        </w:rPr>
        <w:t>Consumer sovereignty: individual choice and market demand drive innovation and growth.</w:t>
      </w:r>
    </w:p>
    <w:p>
      <w:pPr>
        <w:spacing w:after="80"/>
        <w:ind w:left="792"/>
      </w:pPr>
      <w:r>
        <w:rPr>
          <w:i/>
          <w:color w:val="5A5A5A"/>
          <w:sz w:val="19"/>
        </w:rPr>
        <w:t>व्यक्तिगत पसंद: उपभोक्ता मांग ही आर्थिक समृद्धि और नवाचार को गति देती है।</w:t>
      </w:r>
    </w:p>
    <w:p>
      <w:pPr>
        <w:keepNext/>
        <w:spacing w:after="40"/>
        <w:ind w:left="504"/>
      </w:pPr>
      <w:r>
        <w:rPr>
          <w:b/>
          <w:color w:val="2F5496"/>
        </w:rPr>
        <w:t xml:space="preserve">(C) </w:t>
      </w:r>
      <w:r>
        <w:rPr>
          <w:sz w:val="20"/>
        </w:rPr>
        <w:t>Ecological degrowth: high-consuming societies must deliberately reduce resource throughput.</w:t>
      </w:r>
    </w:p>
    <w:p>
      <w:pPr>
        <w:spacing w:after="80"/>
        <w:ind w:left="792"/>
      </w:pPr>
      <w:r>
        <w:rPr>
          <w:i/>
          <w:color w:val="5A5A5A"/>
          <w:sz w:val="19"/>
        </w:rPr>
        <w:t>पारिस्थितिकीय संतुलन: अत्यधिक उपभोग वाले देशों को अपने संसाधनों की खपत घटानी चाहिए।</w:t>
      </w:r>
    </w:p>
    <w:p>
      <w:pPr>
        <w:keepNext/>
        <w:spacing w:after="40"/>
        <w:ind w:left="504"/>
      </w:pPr>
      <w:r>
        <w:rPr>
          <w:b/>
          <w:color w:val="2F5496"/>
        </w:rPr>
        <w:t xml:space="preserve">(D) </w:t>
      </w:r>
      <w:r>
        <w:rPr>
          <w:sz w:val="20"/>
        </w:rPr>
        <w:t>Critique consumerism as an engineered distraction masking deep alienation and exploitation.</w:t>
      </w:r>
    </w:p>
    <w:p>
      <w:pPr>
        <w:spacing w:after="80"/>
        <w:ind w:left="792"/>
      </w:pPr>
      <w:r>
        <w:rPr>
          <w:i/>
          <w:color w:val="5A5A5A"/>
          <w:sz w:val="19"/>
        </w:rPr>
        <w:t>उपभोक्तावाद को एक ऐसा भ्रम समझें जो जनता का ध्यान वास्तविक समस्याओं से भटकाता है।</w:t>
      </w:r>
    </w:p>
    <w:p>
      <w:pPr>
        <w:keepNext/>
        <w:spacing w:after="40"/>
        <w:ind w:left="504"/>
      </w:pPr>
      <w:r>
        <w:rPr>
          <w:b/>
          <w:color w:val="2F5496"/>
        </w:rPr>
        <w:t xml:space="preserve">(E) </w:t>
      </w:r>
      <w:r>
        <w:rPr>
          <w:sz w:val="20"/>
        </w:rPr>
        <w:t>He who knows that enough is enough will always have enough; live in modest harmony.</w:t>
      </w:r>
    </w:p>
    <w:p>
      <w:pPr>
        <w:spacing w:after="80"/>
        <w:ind w:left="792"/>
      </w:pPr>
      <w:r>
        <w:rPr>
          <w:i/>
          <w:color w:val="5A5A5A"/>
          <w:sz w:val="19"/>
        </w:rPr>
        <w:t>संतोष ही सबसे बड़ा धन है; जो पर्याप्त है उसमें संतुष्ट रहना ही दाओ का मार्ग है।</w:t>
      </w:r>
    </w:p>
    <w:p>
      <w:pPr>
        <w:spacing w:after="80"/>
      </w:pPr>
    </w:p>
    <w:p>
      <w:pPr>
        <w:pStyle w:val="Heading1"/>
      </w:pPr>
      <w:r>
        <w:rPr>
          <w:color w:val="2F5496"/>
        </w:rPr>
        <w:t>18. Culture &amp; Tradition</w:t>
      </w:r>
    </w:p>
    <w:p>
      <w:pPr>
        <w:spacing w:after="240"/>
      </w:pPr>
      <w:r>
        <w:rPr>
          <w:i/>
          <w:color w:val="808080"/>
          <w:sz w:val="19"/>
        </w:rPr>
        <w:t>Cultural conservation: Analyzes customs, global-local cultural balance, ancestral ceremonies, and addressing historical national injustices.</w:t>
      </w:r>
    </w:p>
    <w:p>
      <w:pPr>
        <w:keepNext/>
        <w:spacing w:before="160" w:after="40"/>
      </w:pPr>
      <w:r>
        <w:rPr>
          <w:b/>
          <w:color w:val="2F5496"/>
        </w:rPr>
        <w:t xml:space="preserve">Question 69: </w:t>
      </w:r>
      <w:r>
        <w:rPr>
          <w:b/>
        </w:rPr>
        <w:t>How should a society view its inherited traditions, customs, and ancestral rites?</w:t>
      </w:r>
    </w:p>
    <w:p>
      <w:pPr>
        <w:keepNext/>
        <w:spacing w:after="120"/>
        <w:ind w:left="216"/>
      </w:pPr>
      <w:r>
        <w:rPr>
          <w:i/>
          <w:color w:val="5A5A5A"/>
          <w:sz w:val="20"/>
        </w:rPr>
        <w:t>समाज को अपनी विरासत में मिली परंपराओं और ऐतिहासिक रीति-रिवाजों को कैसे देखना चाहिए?</w:t>
      </w:r>
    </w:p>
    <w:p>
      <w:pPr>
        <w:keepNext/>
        <w:spacing w:after="40"/>
        <w:ind w:left="504"/>
      </w:pPr>
      <w:r>
        <w:rPr>
          <w:b/>
          <w:color w:val="2F5496"/>
        </w:rPr>
        <w:t xml:space="preserve">(A) </w:t>
      </w:r>
      <w:r>
        <w:rPr>
          <w:sz w:val="20"/>
        </w:rPr>
        <w:t>With deep reverence: traditions embody accumulated wisdom that ensures civic order.</w:t>
      </w:r>
    </w:p>
    <w:p>
      <w:pPr>
        <w:spacing w:after="80"/>
        <w:ind w:left="792"/>
      </w:pPr>
      <w:r>
        <w:rPr>
          <w:i/>
          <w:color w:val="5A5A5A"/>
          <w:sz w:val="19"/>
        </w:rPr>
        <w:t>गहरे सम्मान के साथ: परंपराएं संचित ज्ञान का प्रतीक हैं जो स्थिरता प्रदान करती हैं।</w:t>
      </w:r>
    </w:p>
    <w:p>
      <w:pPr>
        <w:keepNext/>
        <w:spacing w:after="40"/>
        <w:ind w:left="504"/>
      </w:pPr>
      <w:r>
        <w:rPr>
          <w:b/>
          <w:color w:val="2F5496"/>
        </w:rPr>
        <w:t xml:space="preserve">(B) </w:t>
      </w:r>
      <w:r>
        <w:rPr>
          <w:sz w:val="20"/>
        </w:rPr>
        <w:t>With critical rationalism: retain uplifting elements while reforming outdated dogmas.</w:t>
      </w:r>
    </w:p>
    <w:p>
      <w:pPr>
        <w:spacing w:after="80"/>
        <w:ind w:left="792"/>
      </w:pPr>
      <w:r>
        <w:rPr>
          <w:i/>
          <w:color w:val="5A5A5A"/>
          <w:sz w:val="19"/>
        </w:rPr>
        <w:t>तर्कसंगत विवेक से: प्रेरणादायी तत्वों को अपनाएं और रूढ़िवादिता को त्यागें।</w:t>
      </w:r>
    </w:p>
    <w:p>
      <w:pPr>
        <w:keepNext/>
        <w:spacing w:after="40"/>
        <w:ind w:left="504"/>
      </w:pPr>
      <w:r>
        <w:rPr>
          <w:b/>
          <w:color w:val="2F5496"/>
        </w:rPr>
        <w:t xml:space="preserve">(C) </w:t>
      </w:r>
      <w:r>
        <w:rPr>
          <w:sz w:val="20"/>
        </w:rPr>
        <w:t>With skepticism: traditional structures often entrench historic injustice and hierarchy.</w:t>
      </w:r>
    </w:p>
    <w:p>
      <w:pPr>
        <w:spacing w:after="80"/>
        <w:ind w:left="792"/>
      </w:pPr>
      <w:r>
        <w:rPr>
          <w:i/>
          <w:color w:val="5A5A5A"/>
          <w:sz w:val="19"/>
        </w:rPr>
        <w:t>संदेह की दृष्टि से: पारंपरिक ढांचे अक्सर स्थापित असमानताओं को जायज ठहराते हैं।</w:t>
      </w:r>
    </w:p>
    <w:p>
      <w:pPr>
        <w:keepNext/>
        <w:spacing w:after="40"/>
        <w:ind w:left="504"/>
      </w:pPr>
      <w:r>
        <w:rPr>
          <w:b/>
          <w:color w:val="2F5496"/>
        </w:rPr>
        <w:t xml:space="preserve">(D) </w:t>
      </w:r>
      <w:r>
        <w:rPr>
          <w:sz w:val="20"/>
        </w:rPr>
        <w:t>As dynamic, organic cultural currents that adapt naturally over evolutionary time.</w:t>
      </w:r>
    </w:p>
    <w:p>
      <w:pPr>
        <w:spacing w:after="80"/>
        <w:ind w:left="792"/>
      </w:pPr>
      <w:r>
        <w:rPr>
          <w:i/>
          <w:color w:val="5A5A5A"/>
          <w:sz w:val="19"/>
        </w:rPr>
        <w:t>परिवर्तनशील सांस्कृतिक अभिव्यक्ति के रूप में जो समय के साथ स्वाभाविक रूप से ढलती है।</w:t>
      </w:r>
    </w:p>
    <w:p>
      <w:pPr>
        <w:keepNext/>
        <w:spacing w:after="40"/>
        <w:ind w:left="504"/>
      </w:pPr>
      <w:r>
        <w:rPr>
          <w:b/>
          <w:color w:val="2F5496"/>
        </w:rPr>
        <w:t xml:space="preserve">(E) </w:t>
      </w:r>
      <w:r>
        <w:rPr>
          <w:sz w:val="20"/>
        </w:rPr>
        <w:t>As biological human legacies destined to be transcended in our digital future.</w:t>
      </w:r>
    </w:p>
    <w:p>
      <w:pPr>
        <w:spacing w:after="80"/>
        <w:ind w:left="792"/>
      </w:pPr>
      <w:r>
        <w:rPr>
          <w:i/>
          <w:color w:val="5A5A5A"/>
          <w:sz w:val="19"/>
        </w:rPr>
        <w:t>मानव इतिहास के पुराने चरणों के रूप में, जिन्हें भविष्य की तकनीकी प्रगति में पीछे छोड़ना है।</w:t>
      </w:r>
    </w:p>
    <w:p>
      <w:pPr>
        <w:spacing w:after="80"/>
      </w:pPr>
    </w:p>
    <w:p>
      <w:pPr>
        <w:keepNext/>
        <w:spacing w:before="160" w:after="40"/>
      </w:pPr>
      <w:r>
        <w:rPr>
          <w:b/>
          <w:color w:val="2F5496"/>
        </w:rPr>
        <w:t xml:space="preserve">Question 70: </w:t>
      </w:r>
      <w:r>
        <w:rPr>
          <w:b/>
        </w:rPr>
        <w:t>How should modern societies balance global cultural exchange with local cultural identity?</w:t>
      </w:r>
    </w:p>
    <w:p>
      <w:pPr>
        <w:keepNext/>
        <w:spacing w:after="120"/>
        <w:ind w:left="216"/>
      </w:pPr>
      <w:r>
        <w:rPr>
          <w:i/>
          <w:color w:val="5A5A5A"/>
          <w:sz w:val="20"/>
        </w:rPr>
        <w:t>आधुनिक समाज को वैश्विक संस्कृतियों के मेलजोल और स्थानीय धरोहर के बीच कैसे संतुलन बनाना चाहिए?</w:t>
      </w:r>
    </w:p>
    <w:p>
      <w:pPr>
        <w:keepNext/>
        <w:spacing w:after="40"/>
        <w:ind w:left="504"/>
      </w:pPr>
      <w:r>
        <w:rPr>
          <w:b/>
          <w:color w:val="2F5496"/>
        </w:rPr>
        <w:t xml:space="preserve">(A) </w:t>
      </w:r>
      <w:r>
        <w:rPr>
          <w:sz w:val="20"/>
        </w:rPr>
        <w:t>Cosmopolitan universalism: embrace universal human values and cross-cultural blending.</w:t>
      </w:r>
    </w:p>
    <w:p>
      <w:pPr>
        <w:spacing w:after="80"/>
        <w:ind w:left="792"/>
      </w:pPr>
      <w:r>
        <w:rPr>
          <w:i/>
          <w:color w:val="5A5A5A"/>
          <w:sz w:val="19"/>
        </w:rPr>
        <w:t>वैश्विक खुलापन: सार्वभौमिक मानवीय संस्कृति और दुनिया भर के विचारों को अपनाना।</w:t>
      </w:r>
    </w:p>
    <w:p>
      <w:pPr>
        <w:keepNext/>
        <w:spacing w:after="40"/>
        <w:ind w:left="504"/>
      </w:pPr>
      <w:r>
        <w:rPr>
          <w:b/>
          <w:color w:val="2F5496"/>
        </w:rPr>
        <w:t xml:space="preserve">(B) </w:t>
      </w:r>
      <w:r>
        <w:rPr>
          <w:sz w:val="20"/>
        </w:rPr>
        <w:t>Preserve and protect distinct indigenous and regional identities from global flattening.</w:t>
      </w:r>
    </w:p>
    <w:p>
      <w:pPr>
        <w:spacing w:after="80"/>
        <w:ind w:left="792"/>
      </w:pPr>
      <w:r>
        <w:rPr>
          <w:i/>
          <w:color w:val="5A5A5A"/>
          <w:sz w:val="19"/>
        </w:rPr>
        <w:t>स्थानीय और पारंपरिक धरोहर को वैश्विक एकरूपता से बचाना और संजोना।</w:t>
      </w:r>
    </w:p>
    <w:p>
      <w:pPr>
        <w:keepNext/>
        <w:spacing w:after="40"/>
        <w:ind w:left="504"/>
      </w:pPr>
      <w:r>
        <w:rPr>
          <w:b/>
          <w:color w:val="2F5496"/>
        </w:rPr>
        <w:t xml:space="preserve">(C) </w:t>
      </w:r>
      <w:r>
        <w:rPr>
          <w:sz w:val="20"/>
        </w:rPr>
        <w:t>Allow cultural adoption to unfold voluntarily through open trade and individual preference.</w:t>
      </w:r>
    </w:p>
    <w:p>
      <w:pPr>
        <w:spacing w:after="80"/>
        <w:ind w:left="792"/>
      </w:pPr>
      <w:r>
        <w:rPr>
          <w:i/>
          <w:color w:val="5A5A5A"/>
          <w:sz w:val="19"/>
        </w:rPr>
        <w:t>मुक्त बाज़ार और व्यक्तिगत पसंद के माध्यम से स्वाभाविक सांस्कृतिक आदान-प्रदान।</w:t>
      </w:r>
    </w:p>
    <w:p>
      <w:pPr>
        <w:keepNext/>
        <w:spacing w:after="40"/>
        <w:ind w:left="504"/>
      </w:pPr>
      <w:r>
        <w:rPr>
          <w:b/>
          <w:color w:val="2F5496"/>
        </w:rPr>
        <w:t xml:space="preserve">(D) </w:t>
      </w:r>
      <w:r>
        <w:rPr>
          <w:sz w:val="20"/>
        </w:rPr>
        <w:t>Build anti-imperialist solidarity to defend marginalized traditions from cultural hegemony.</w:t>
      </w:r>
    </w:p>
    <w:p>
      <w:pPr>
        <w:spacing w:after="80"/>
        <w:ind w:left="792"/>
      </w:pPr>
      <w:r>
        <w:rPr>
          <w:i/>
          <w:color w:val="5A5A5A"/>
          <w:sz w:val="19"/>
        </w:rPr>
        <w:t>सांस्कृतिक साम्राज्यवाद के विरुद्ध सभी पारंपरिक और स्थानीय समाजों की एकजुटता।</w:t>
      </w:r>
    </w:p>
    <w:p>
      <w:pPr>
        <w:keepNext/>
        <w:spacing w:after="40"/>
        <w:ind w:left="504"/>
      </w:pPr>
      <w:r>
        <w:rPr>
          <w:b/>
          <w:color w:val="2F5496"/>
        </w:rPr>
        <w:t xml:space="preserve">(E) </w:t>
      </w:r>
      <w:r>
        <w:rPr>
          <w:sz w:val="20"/>
        </w:rPr>
        <w:t>Respect the indigenous harmony of every territory without building xenophobic walls.</w:t>
      </w:r>
    </w:p>
    <w:p>
      <w:pPr>
        <w:spacing w:after="80"/>
        <w:ind w:left="792"/>
      </w:pPr>
      <w:r>
        <w:rPr>
          <w:i/>
          <w:color w:val="5A5A5A"/>
          <w:sz w:val="19"/>
        </w:rPr>
        <w:t>बिना किसी कट्टरता के अपनी मिट्टी और प्रकृति के सहज प्रवाह का सम्मान करना।</w:t>
      </w:r>
    </w:p>
    <w:p>
      <w:pPr>
        <w:spacing w:after="80"/>
      </w:pPr>
    </w:p>
    <w:p>
      <w:pPr>
        <w:keepNext/>
        <w:spacing w:before="160" w:after="40"/>
      </w:pPr>
      <w:r>
        <w:rPr>
          <w:b/>
          <w:color w:val="2F5496"/>
        </w:rPr>
        <w:t xml:space="preserve">Question 71: </w:t>
      </w:r>
      <w:r>
        <w:rPr>
          <w:b/>
        </w:rPr>
        <w:t>What is the rightful role of ancestral ceremonies and sacred customs in daily life?</w:t>
      </w:r>
    </w:p>
    <w:p>
      <w:pPr>
        <w:keepNext/>
        <w:spacing w:after="120"/>
        <w:ind w:left="216"/>
      </w:pPr>
      <w:r>
        <w:rPr>
          <w:i/>
          <w:color w:val="5A5A5A"/>
          <w:sz w:val="20"/>
        </w:rPr>
        <w:t>व्यक्तिगत जीवन में पूर्वजों से जुड़े रीति-रिवाजों और संस्कारों की क्या भूमिका होनी चाहिए?</w:t>
      </w:r>
    </w:p>
    <w:p>
      <w:pPr>
        <w:keepNext/>
        <w:spacing w:after="40"/>
        <w:ind w:left="504"/>
      </w:pPr>
      <w:r>
        <w:rPr>
          <w:b/>
          <w:color w:val="2F5496"/>
        </w:rPr>
        <w:t xml:space="preserve">(A) </w:t>
      </w:r>
      <w:r>
        <w:rPr>
          <w:sz w:val="20"/>
        </w:rPr>
        <w:t>Essential expressions of filial piety, moral propriety, and respectful civil character (Li).</w:t>
      </w:r>
    </w:p>
    <w:p>
      <w:pPr>
        <w:spacing w:after="80"/>
        <w:ind w:left="792"/>
      </w:pPr>
      <w:r>
        <w:rPr>
          <w:i/>
          <w:color w:val="5A5A5A"/>
          <w:sz w:val="19"/>
        </w:rPr>
        <w:t>पूर्वजों के प्रति सम्मान, कृतज्ञता और चारित्रिक मर्यादा (ली) की अनिवार्य अभिव्यक्ति।</w:t>
      </w:r>
    </w:p>
    <w:p>
      <w:pPr>
        <w:keepNext/>
        <w:spacing w:after="40"/>
        <w:ind w:left="504"/>
      </w:pPr>
      <w:r>
        <w:rPr>
          <w:b/>
          <w:color w:val="2F5496"/>
        </w:rPr>
        <w:t xml:space="preserve">(B) </w:t>
      </w:r>
      <w:r>
        <w:rPr>
          <w:sz w:val="20"/>
        </w:rPr>
        <w:t>Valuable secular cultural markers that bind families without requiring supernatural belief.</w:t>
      </w:r>
    </w:p>
    <w:p>
      <w:pPr>
        <w:spacing w:after="80"/>
        <w:ind w:left="792"/>
      </w:pPr>
      <w:r>
        <w:rPr>
          <w:i/>
          <w:color w:val="5A5A5A"/>
          <w:sz w:val="19"/>
        </w:rPr>
        <w:t>परिवार और समाज को जोड़ने वाले सांस्कृतिक उत्सव, बिना किसी अंधविश्वास के।</w:t>
      </w:r>
    </w:p>
    <w:p>
      <w:pPr>
        <w:keepNext/>
        <w:spacing w:after="40"/>
        <w:ind w:left="504"/>
      </w:pPr>
      <w:r>
        <w:rPr>
          <w:b/>
          <w:color w:val="2F5496"/>
        </w:rPr>
        <w:t xml:space="preserve">(C) </w:t>
      </w:r>
      <w:r>
        <w:rPr>
          <w:sz w:val="20"/>
        </w:rPr>
        <w:t>Superstitious vestiges of prescientific thought that obstruct critical modern inquiry.</w:t>
      </w:r>
    </w:p>
    <w:p>
      <w:pPr>
        <w:spacing w:after="80"/>
        <w:ind w:left="792"/>
      </w:pPr>
      <w:r>
        <w:rPr>
          <w:i/>
          <w:color w:val="5A5A5A"/>
          <w:sz w:val="19"/>
        </w:rPr>
        <w:t>पुराने रीति-रिवाज जो समय नष्ट करते हैं और वैज्ञानिक सोच में बाधा बनते हैं।</w:t>
      </w:r>
    </w:p>
    <w:p>
      <w:pPr>
        <w:keepNext/>
        <w:spacing w:after="40"/>
        <w:ind w:left="504"/>
      </w:pPr>
      <w:r>
        <w:rPr>
          <w:b/>
          <w:color w:val="2F5496"/>
        </w:rPr>
        <w:t xml:space="preserve">(D) </w:t>
      </w:r>
      <w:r>
        <w:rPr>
          <w:sz w:val="20"/>
        </w:rPr>
        <w:t>Sacred relational portals connecting the living with the wisdom of the living-dead (Ubuntu).</w:t>
      </w:r>
    </w:p>
    <w:p>
      <w:pPr>
        <w:spacing w:after="80"/>
        <w:ind w:left="792"/>
      </w:pPr>
      <w:r>
        <w:rPr>
          <w:i/>
          <w:color w:val="5A5A5A"/>
          <w:sz w:val="19"/>
        </w:rPr>
        <w:t>जीवित समाज और पूर्वजों की आत्मिक चेतना को जोड़ने वाले पवित्र माध्यम (उबुन्टु)।</w:t>
      </w:r>
    </w:p>
    <w:p>
      <w:pPr>
        <w:keepNext/>
        <w:spacing w:after="40"/>
        <w:ind w:left="504"/>
      </w:pPr>
      <w:r>
        <w:rPr>
          <w:b/>
          <w:color w:val="2F5496"/>
        </w:rPr>
        <w:t xml:space="preserve">(E) </w:t>
      </w:r>
      <w:r>
        <w:rPr>
          <w:sz w:val="20"/>
        </w:rPr>
        <w:t>Poetic customs of nature: participate with lighthearted spontaneity without attachment.</w:t>
      </w:r>
    </w:p>
    <w:p>
      <w:pPr>
        <w:spacing w:after="80"/>
        <w:ind w:left="792"/>
      </w:pPr>
      <w:r>
        <w:rPr>
          <w:i/>
          <w:color w:val="5A5A5A"/>
          <w:sz w:val="19"/>
        </w:rPr>
        <w:t>प्रकृति की काव्यात्मक रस्में: बिना किसी मानसिक हठधर्मिता के सहज रूप से भाग लें।</w:t>
      </w:r>
    </w:p>
    <w:p>
      <w:pPr>
        <w:spacing w:after="80"/>
      </w:pPr>
    </w:p>
    <w:p>
      <w:pPr>
        <w:keepNext/>
        <w:spacing w:before="160" w:after="40"/>
      </w:pPr>
      <w:r>
        <w:rPr>
          <w:b/>
          <w:color w:val="2F5496"/>
        </w:rPr>
        <w:t xml:space="preserve">Question 72: </w:t>
      </w:r>
      <w:r>
        <w:rPr>
          <w:b/>
        </w:rPr>
        <w:t>How should nations address historic injustices and crimes committed in their past?</w:t>
      </w:r>
    </w:p>
    <w:p>
      <w:pPr>
        <w:keepNext/>
        <w:spacing w:after="120"/>
        <w:ind w:left="216"/>
      </w:pPr>
      <w:r>
        <w:rPr>
          <w:i/>
          <w:color w:val="5A5A5A"/>
          <w:sz w:val="20"/>
        </w:rPr>
        <w:t>राष्ट्र के इतिहास में हुए पुराने अन्यायों को आज कैसे स्वीकार और संबोधित किया जाना चाहिए?</w:t>
      </w:r>
    </w:p>
    <w:p>
      <w:pPr>
        <w:keepNext/>
        <w:spacing w:after="40"/>
        <w:ind w:left="504"/>
      </w:pPr>
      <w:r>
        <w:rPr>
          <w:b/>
          <w:color w:val="2F5496"/>
        </w:rPr>
        <w:t xml:space="preserve">(A) </w:t>
      </w:r>
      <w:r>
        <w:rPr>
          <w:sz w:val="20"/>
        </w:rPr>
        <w:t>Systemic historical reckoning, formal apologies, and structural material reparations.</w:t>
      </w:r>
    </w:p>
    <w:p>
      <w:pPr>
        <w:spacing w:after="80"/>
        <w:ind w:left="792"/>
      </w:pPr>
      <w:r>
        <w:rPr>
          <w:i/>
          <w:color w:val="5A5A5A"/>
          <w:sz w:val="19"/>
        </w:rPr>
        <w:t>ईमानदार ऐतिहासिक समीक्षा, औपचारिक क्षमा-याचना और पीड़ितों को उचित न्याय व क्षतिपूर्ति।</w:t>
      </w:r>
    </w:p>
    <w:p>
      <w:pPr>
        <w:keepNext/>
        <w:spacing w:after="40"/>
        <w:ind w:left="504"/>
      </w:pPr>
      <w:r>
        <w:rPr>
          <w:b/>
          <w:color w:val="2F5496"/>
        </w:rPr>
        <w:t xml:space="preserve">(B) </w:t>
      </w:r>
      <w:r>
        <w:rPr>
          <w:sz w:val="20"/>
        </w:rPr>
        <w:t>Truth and reconciliation commissions prioritizing communal restorative healing (Ubuntu).</w:t>
      </w:r>
    </w:p>
    <w:p>
      <w:pPr>
        <w:spacing w:after="80"/>
        <w:ind w:left="792"/>
      </w:pPr>
      <w:r>
        <w:rPr>
          <w:i/>
          <w:color w:val="5A5A5A"/>
          <w:sz w:val="19"/>
        </w:rPr>
        <w:t>सुलह, संवाद और आपसी क्षमा पर आधारित सत्य व समाधान आयोग (उबुन्टु)।</w:t>
      </w:r>
    </w:p>
    <w:p>
      <w:pPr>
        <w:keepNext/>
        <w:spacing w:after="40"/>
        <w:ind w:left="504"/>
      </w:pPr>
      <w:r>
        <w:rPr>
          <w:b/>
          <w:color w:val="2F5496"/>
        </w:rPr>
        <w:t xml:space="preserve">(C) </w:t>
      </w:r>
      <w:r>
        <w:rPr>
          <w:sz w:val="20"/>
        </w:rPr>
        <w:t>Uphold equal individual rights in the present rather than enforcing collective historical guilt.</w:t>
      </w:r>
    </w:p>
    <w:p>
      <w:pPr>
        <w:spacing w:after="80"/>
        <w:ind w:left="792"/>
      </w:pPr>
      <w:r>
        <w:rPr>
          <w:i/>
          <w:color w:val="5A5A5A"/>
          <w:sz w:val="19"/>
        </w:rPr>
        <w:t>पुरानी बातों में उलझने के बजाय आज सभी के लिए समान कानूनी अधिकार सुनिश्चित करना।</w:t>
      </w:r>
    </w:p>
    <w:p>
      <w:pPr>
        <w:keepNext/>
        <w:spacing w:after="40"/>
        <w:ind w:left="504"/>
      </w:pPr>
      <w:r>
        <w:rPr>
          <w:b/>
          <w:color w:val="2F5496"/>
        </w:rPr>
        <w:t xml:space="preserve">(D) </w:t>
      </w:r>
      <w:r>
        <w:rPr>
          <w:sz w:val="20"/>
        </w:rPr>
        <w:t>Acknowledge past mistakes while preserving national unity and institutional continuity.</w:t>
      </w:r>
    </w:p>
    <w:p>
      <w:pPr>
        <w:spacing w:after="80"/>
        <w:ind w:left="792"/>
      </w:pPr>
      <w:r>
        <w:rPr>
          <w:i/>
          <w:color w:val="5A5A5A"/>
          <w:sz w:val="19"/>
        </w:rPr>
        <w:t>कमियों को स्वीकारते हुए भी राष्ट्रीय स्वाभिमान और संस्थागत मर्यादा को बनाए रखना।</w:t>
      </w:r>
    </w:p>
    <w:p>
      <w:pPr>
        <w:keepNext/>
        <w:spacing w:after="40"/>
        <w:ind w:left="504"/>
      </w:pPr>
      <w:r>
        <w:rPr>
          <w:b/>
          <w:color w:val="2F5496"/>
        </w:rPr>
        <w:t xml:space="preserve">(E) </w:t>
      </w:r>
      <w:r>
        <w:rPr>
          <w:sz w:val="20"/>
        </w:rPr>
        <w:t>View human history's tragic conflicts with Stoic equanimity, focusing on present virtue.</w:t>
      </w:r>
    </w:p>
    <w:p>
      <w:pPr>
        <w:spacing w:after="80"/>
        <w:ind w:left="792"/>
      </w:pPr>
      <w:r>
        <w:rPr>
          <w:i/>
          <w:color w:val="5A5A5A"/>
          <w:sz w:val="19"/>
        </w:rPr>
        <w:t>मानव इतिहास की त्रासदियों को निष्पक्ष भाव से देखकर वर्तमान सुधार पर ध्यान देना।</w:t>
      </w:r>
    </w:p>
    <w:p>
      <w:pPr>
        <w:spacing w:after="80"/>
      </w:pPr>
    </w:p>
    <w:p>
      <w:pPr>
        <w:pStyle w:val="Heading1"/>
      </w:pPr>
      <w:r>
        <w:rPr>
          <w:color w:val="2F5496"/>
        </w:rPr>
        <w:t>19. Political Change</w:t>
      </w:r>
    </w:p>
    <w:p>
      <w:pPr>
        <w:spacing w:after="240"/>
      </w:pPr>
      <w:r>
        <w:rPr>
          <w:i/>
          <w:color w:val="808080"/>
          <w:sz w:val="19"/>
        </w:rPr>
        <w:t>Reform and revolution: Probes gradual reform vs. revolution, catalysts for civilizational progress, and emergency liberties during public safety crises.</w:t>
      </w:r>
    </w:p>
    <w:p>
      <w:pPr>
        <w:keepNext/>
        <w:spacing w:before="160" w:after="40"/>
      </w:pPr>
      <w:r>
        <w:rPr>
          <w:b/>
          <w:color w:val="2F5496"/>
        </w:rPr>
        <w:t xml:space="preserve">Question 73: </w:t>
      </w:r>
      <w:r>
        <w:rPr>
          <w:b/>
        </w:rPr>
        <w:t>What is the most legitimate and effective strategy for correcting systemic social injustice?</w:t>
      </w:r>
    </w:p>
    <w:p>
      <w:pPr>
        <w:keepNext/>
        <w:spacing w:after="120"/>
        <w:ind w:left="216"/>
      </w:pPr>
      <w:r>
        <w:rPr>
          <w:i/>
          <w:color w:val="5A5A5A"/>
          <w:sz w:val="20"/>
        </w:rPr>
        <w:t>अन्यायपूर्ण सामाजिक व्यवस्थाओं में सुधार का सबसे प्रभावी और उचित तरीका क्या है?</w:t>
      </w:r>
    </w:p>
    <w:p>
      <w:pPr>
        <w:keepNext/>
        <w:spacing w:after="40"/>
        <w:ind w:left="504"/>
      </w:pPr>
      <w:r>
        <w:rPr>
          <w:b/>
          <w:color w:val="2F5496"/>
        </w:rPr>
        <w:t xml:space="preserve">(A) </w:t>
      </w:r>
      <w:r>
        <w:rPr>
          <w:sz w:val="20"/>
        </w:rPr>
        <w:t>Gradual constitutional reform, electoral deliberation, and judicial rule of law.</w:t>
      </w:r>
    </w:p>
    <w:p>
      <w:pPr>
        <w:spacing w:after="80"/>
        <w:ind w:left="792"/>
      </w:pPr>
      <w:r>
        <w:rPr>
          <w:i/>
          <w:color w:val="5A5A5A"/>
          <w:sz w:val="19"/>
        </w:rPr>
        <w:t>कानून के शासन और लोकतांत्रिक विमर्श के माध्यम से क्रमिक व संवैधानिक सुधार।</w:t>
      </w:r>
    </w:p>
    <w:p>
      <w:pPr>
        <w:keepNext/>
        <w:spacing w:after="40"/>
        <w:ind w:left="504"/>
      </w:pPr>
      <w:r>
        <w:rPr>
          <w:b/>
          <w:color w:val="2F5496"/>
        </w:rPr>
        <w:t xml:space="preserve">(B) </w:t>
      </w:r>
      <w:r>
        <w:rPr>
          <w:sz w:val="20"/>
        </w:rPr>
        <w:t>Mass collective mobilization and structural revolution to dismantle oligarchic power.</w:t>
      </w:r>
    </w:p>
    <w:p>
      <w:pPr>
        <w:spacing w:after="80"/>
        <w:ind w:left="792"/>
      </w:pPr>
      <w:r>
        <w:rPr>
          <w:i/>
          <w:color w:val="5A5A5A"/>
          <w:sz w:val="19"/>
        </w:rPr>
        <w:t>उत्पीड़क सत्ता संरचनाओं को समाप्त करने के लिए सामूहिक जन-आंदोलन और आमूलचूल बदलाव।</w:t>
      </w:r>
    </w:p>
    <w:p>
      <w:pPr>
        <w:keepNext/>
        <w:spacing w:after="40"/>
        <w:ind w:left="504"/>
      </w:pPr>
      <w:r>
        <w:rPr>
          <w:b/>
          <w:color w:val="2F5496"/>
        </w:rPr>
        <w:t xml:space="preserve">(C) </w:t>
      </w:r>
      <w:r>
        <w:rPr>
          <w:sz w:val="20"/>
        </w:rPr>
        <w:t>Principled non-violent civil resistance and moral appeals to conscience (Satyagraha).</w:t>
      </w:r>
    </w:p>
    <w:p>
      <w:pPr>
        <w:spacing w:after="80"/>
        <w:ind w:left="792"/>
      </w:pPr>
      <w:r>
        <w:rPr>
          <w:i/>
          <w:color w:val="5A5A5A"/>
          <w:sz w:val="19"/>
        </w:rPr>
        <w:t>सार्वभौमिक अंतरात्मा को झकझोरने वाला अहिंसक प्रतिरोध और नैतिक सत्याग्रह।</w:t>
      </w:r>
    </w:p>
    <w:p>
      <w:pPr>
        <w:keepNext/>
        <w:spacing w:after="40"/>
        <w:ind w:left="504"/>
      </w:pPr>
      <w:r>
        <w:rPr>
          <w:b/>
          <w:color w:val="2F5496"/>
        </w:rPr>
        <w:t xml:space="preserve">(D) </w:t>
      </w:r>
      <w:r>
        <w:rPr>
          <w:sz w:val="20"/>
        </w:rPr>
        <w:t>Focus on personal moral cultivation; outward institutional reform mirrors inner virtue.</w:t>
      </w:r>
    </w:p>
    <w:p>
      <w:pPr>
        <w:spacing w:after="80"/>
        <w:ind w:left="792"/>
      </w:pPr>
      <w:r>
        <w:rPr>
          <w:i/>
          <w:color w:val="5A5A5A"/>
          <w:sz w:val="19"/>
        </w:rPr>
        <w:t>आंतरिक आत्म-सुधार पर ध्यान दें; व्यक्तिगत सद्गुणों से ही सामाजिक संतुलन संभव है।</w:t>
      </w:r>
    </w:p>
    <w:p>
      <w:pPr>
        <w:keepNext/>
        <w:spacing w:after="40"/>
        <w:ind w:left="504"/>
      </w:pPr>
      <w:r>
        <w:rPr>
          <w:b/>
          <w:color w:val="2F5496"/>
        </w:rPr>
        <w:t xml:space="preserve">(E) </w:t>
      </w:r>
      <w:r>
        <w:rPr>
          <w:sz w:val="20"/>
        </w:rPr>
        <w:t>Technological innovation that renders legacy political struggles obsolete.</w:t>
      </w:r>
    </w:p>
    <w:p>
      <w:pPr>
        <w:spacing w:after="80"/>
        <w:ind w:left="792"/>
      </w:pPr>
      <w:r>
        <w:rPr>
          <w:i/>
          <w:color w:val="5A5A5A"/>
          <w:sz w:val="19"/>
        </w:rPr>
        <w:t>ऐसी तकनीकी खोजें जो पुरानी राजनीतिक समस्याओं को अप्रासंगिक बना दें।</w:t>
      </w:r>
    </w:p>
    <w:p>
      <w:pPr>
        <w:spacing w:after="80"/>
      </w:pPr>
    </w:p>
    <w:p>
      <w:pPr>
        <w:keepNext/>
        <w:spacing w:before="160" w:after="40"/>
      </w:pPr>
      <w:r>
        <w:rPr>
          <w:b/>
          <w:color w:val="2F5496"/>
        </w:rPr>
        <w:t xml:space="preserve">Question 74: </w:t>
      </w:r>
      <w:r>
        <w:rPr>
          <w:b/>
        </w:rPr>
        <w:t>How should thoughtful citizens assess rapid, radical political revolutions?</w:t>
      </w:r>
    </w:p>
    <w:p>
      <w:pPr>
        <w:keepNext/>
        <w:spacing w:after="120"/>
        <w:ind w:left="216"/>
      </w:pPr>
      <w:r>
        <w:rPr>
          <w:i/>
          <w:color w:val="5A5A5A"/>
          <w:sz w:val="20"/>
        </w:rPr>
        <w:t>अचानक और तीव्र सामाजिक क्रांतियों को किस नजरिए से देखा जाना चाहिए?</w:t>
      </w:r>
    </w:p>
    <w:p>
      <w:pPr>
        <w:keepNext/>
        <w:spacing w:after="40"/>
        <w:ind w:left="504"/>
      </w:pPr>
      <w:r>
        <w:rPr>
          <w:b/>
          <w:color w:val="2F5496"/>
        </w:rPr>
        <w:t xml:space="preserve">(A) </w:t>
      </w:r>
      <w:r>
        <w:rPr>
          <w:sz w:val="20"/>
        </w:rPr>
        <w:t>With grave caution: violent upheavals almost always produce new authoritarian tyrannies.</w:t>
      </w:r>
    </w:p>
    <w:p>
      <w:pPr>
        <w:spacing w:after="80"/>
        <w:ind w:left="792"/>
      </w:pPr>
      <w:r>
        <w:rPr>
          <w:i/>
          <w:color w:val="5A5A5A"/>
          <w:sz w:val="19"/>
        </w:rPr>
        <w:t>गंभीर सतर्कता के साथ: हिंसक क्रांतियां अक्सर एक तानाशाही को हटाकर दूसरी लाती हैं।</w:t>
      </w:r>
    </w:p>
    <w:p>
      <w:pPr>
        <w:keepNext/>
        <w:spacing w:after="40"/>
        <w:ind w:left="504"/>
      </w:pPr>
      <w:r>
        <w:rPr>
          <w:b/>
          <w:color w:val="2F5496"/>
        </w:rPr>
        <w:t xml:space="preserve">(B) </w:t>
      </w:r>
      <w:r>
        <w:rPr>
          <w:sz w:val="20"/>
        </w:rPr>
        <w:t>As necessary historical ruptures to overthrow entrenched ruling-class exploitation.</w:t>
      </w:r>
    </w:p>
    <w:p>
      <w:pPr>
        <w:spacing w:after="80"/>
        <w:ind w:left="792"/>
      </w:pPr>
      <w:r>
        <w:rPr>
          <w:i/>
          <w:color w:val="5A5A5A"/>
          <w:sz w:val="19"/>
        </w:rPr>
        <w:t>शोषक वर्गों और पुराने ढर्रे को तोड़ने के लिए ऐतिहासिक रूप से अनिवार्य कदम।</w:t>
      </w:r>
    </w:p>
    <w:p>
      <w:pPr>
        <w:keepNext/>
        <w:spacing w:after="40"/>
        <w:ind w:left="504"/>
      </w:pPr>
      <w:r>
        <w:rPr>
          <w:b/>
          <w:color w:val="2F5496"/>
        </w:rPr>
        <w:t xml:space="preserve">(C) </w:t>
      </w:r>
      <w:r>
        <w:rPr>
          <w:sz w:val="20"/>
        </w:rPr>
        <w:t>Pragmatically: assess political changes strictly by measurable impacts on human wellbeing.</w:t>
      </w:r>
    </w:p>
    <w:p>
      <w:pPr>
        <w:spacing w:after="80"/>
        <w:ind w:left="792"/>
      </w:pPr>
      <w:r>
        <w:rPr>
          <w:i/>
          <w:color w:val="5A5A5A"/>
          <w:sz w:val="19"/>
        </w:rPr>
        <w:t>व्यावहारिक मूल्यांकन: किसी भी बदलाव को केवल जन-कल्याण के ठोस परिणामों से परखें।</w:t>
      </w:r>
    </w:p>
    <w:p>
      <w:pPr>
        <w:keepNext/>
        <w:spacing w:after="40"/>
        <w:ind w:left="504"/>
      </w:pPr>
      <w:r>
        <w:rPr>
          <w:b/>
          <w:color w:val="2F5496"/>
        </w:rPr>
        <w:t xml:space="preserve">(D) </w:t>
      </w:r>
      <w:r>
        <w:rPr>
          <w:sz w:val="20"/>
        </w:rPr>
        <w:t>Revolutions are outward turbulence; preserve your inner moral clarity regardless of regime.</w:t>
      </w:r>
    </w:p>
    <w:p>
      <w:pPr>
        <w:spacing w:after="80"/>
        <w:ind w:left="792"/>
      </w:pPr>
      <w:r>
        <w:rPr>
          <w:i/>
          <w:color w:val="5A5A5A"/>
          <w:sz w:val="19"/>
        </w:rPr>
        <w:t>क्रांतियां बाहरी उथल-पुथल हैं; अपने मन की शांति और सद्गुण को स्थिर रखें।</w:t>
      </w:r>
    </w:p>
    <w:p>
      <w:pPr>
        <w:keepNext/>
        <w:spacing w:after="40"/>
        <w:ind w:left="504"/>
      </w:pPr>
      <w:r>
        <w:rPr>
          <w:b/>
          <w:color w:val="2F5496"/>
        </w:rPr>
        <w:t xml:space="preserve">(E) </w:t>
      </w:r>
      <w:r>
        <w:rPr>
          <w:sz w:val="20"/>
        </w:rPr>
        <w:t>Transformations occur through quiet natural cycles, not aggressive human contrivance.</w:t>
      </w:r>
    </w:p>
    <w:p>
      <w:pPr>
        <w:spacing w:after="80"/>
        <w:ind w:left="792"/>
      </w:pPr>
      <w:r>
        <w:rPr>
          <w:i/>
          <w:color w:val="5A5A5A"/>
          <w:sz w:val="19"/>
        </w:rPr>
        <w:t>प्रकृति का परिवर्तन सहज और धैर्यपूर्ण होता है, जबरन थोपा गया नहीं।</w:t>
      </w:r>
    </w:p>
    <w:p>
      <w:pPr>
        <w:spacing w:after="80"/>
      </w:pPr>
    </w:p>
    <w:p>
      <w:pPr>
        <w:keepNext/>
        <w:spacing w:before="160" w:after="40"/>
      </w:pPr>
      <w:r>
        <w:rPr>
          <w:b/>
          <w:color w:val="2F5496"/>
        </w:rPr>
        <w:t xml:space="preserve">Question 75: </w:t>
      </w:r>
      <w:r>
        <w:rPr>
          <w:b/>
        </w:rPr>
        <w:t>What represents the most dependable catalyst for enduring civilizational progress?</w:t>
      </w:r>
    </w:p>
    <w:p>
      <w:pPr>
        <w:keepNext/>
        <w:spacing w:after="120"/>
        <w:ind w:left="216"/>
      </w:pPr>
      <w:r>
        <w:rPr>
          <w:i/>
          <w:color w:val="5A5A5A"/>
          <w:sz w:val="20"/>
        </w:rPr>
        <w:t>दीर्घकालिक मानव प्रगति का सबसे विश्वसनीय आधार क्या है?</w:t>
      </w:r>
    </w:p>
    <w:p>
      <w:pPr>
        <w:keepNext/>
        <w:spacing w:after="40"/>
        <w:ind w:left="504"/>
      </w:pPr>
      <w:r>
        <w:rPr>
          <w:b/>
          <w:color w:val="2F5496"/>
        </w:rPr>
        <w:t xml:space="preserve">(A) </w:t>
      </w:r>
      <w:r>
        <w:rPr>
          <w:sz w:val="20"/>
        </w:rPr>
        <w:t>Empirical scientific inquiry, technology, and rational problem-solving.</w:t>
      </w:r>
    </w:p>
    <w:p>
      <w:pPr>
        <w:spacing w:after="80"/>
        <w:ind w:left="792"/>
      </w:pPr>
      <w:r>
        <w:rPr>
          <w:i/>
          <w:color w:val="5A5A5A"/>
          <w:sz w:val="19"/>
        </w:rPr>
        <w:t>वैज्ञानिक खोजें, तकनीकी विकास और व्यावहारिक समस्याओं का समाधान।</w:t>
      </w:r>
    </w:p>
    <w:p>
      <w:pPr>
        <w:keepNext/>
        <w:spacing w:after="40"/>
        <w:ind w:left="504"/>
      </w:pPr>
      <w:r>
        <w:rPr>
          <w:b/>
          <w:color w:val="2F5496"/>
        </w:rPr>
        <w:t xml:space="preserve">(B) </w:t>
      </w:r>
      <w:r>
        <w:rPr>
          <w:sz w:val="20"/>
        </w:rPr>
        <w:t>Democratic labor struggles, civic empowerment, and expanding social equality.</w:t>
      </w:r>
    </w:p>
    <w:p>
      <w:pPr>
        <w:spacing w:after="80"/>
        <w:ind w:left="792"/>
      </w:pPr>
      <w:r>
        <w:rPr>
          <w:i/>
          <w:color w:val="5A5A5A"/>
          <w:sz w:val="19"/>
        </w:rPr>
        <w:t>लोकतांत्रिक अधिकारों, श्रमिकों के सम्मान और सामाजिक समानता का संघर्ष।</w:t>
      </w:r>
    </w:p>
    <w:p>
      <w:pPr>
        <w:keepNext/>
        <w:spacing w:after="40"/>
        <w:ind w:left="504"/>
      </w:pPr>
      <w:r>
        <w:rPr>
          <w:b/>
          <w:color w:val="2F5496"/>
        </w:rPr>
        <w:t xml:space="preserve">(C) </w:t>
      </w:r>
      <w:r>
        <w:rPr>
          <w:sz w:val="20"/>
        </w:rPr>
        <w:t>Competitive market incentives, private enterprise, and voluntary trade.</w:t>
      </w:r>
    </w:p>
    <w:p>
      <w:pPr>
        <w:spacing w:after="80"/>
        <w:ind w:left="792"/>
      </w:pPr>
      <w:r>
        <w:rPr>
          <w:i/>
          <w:color w:val="5A5A5A"/>
          <w:sz w:val="19"/>
        </w:rPr>
        <w:t>मुक्त बाज़ार, उद्यमशीलता और व्यक्तिगत आर्थिक स्वतंत्रता।</w:t>
      </w:r>
    </w:p>
    <w:p>
      <w:pPr>
        <w:keepNext/>
        <w:spacing w:after="40"/>
        <w:ind w:left="504"/>
      </w:pPr>
      <w:r>
        <w:rPr>
          <w:b/>
          <w:color w:val="2F5496"/>
        </w:rPr>
        <w:t xml:space="preserve">(D) </w:t>
      </w:r>
      <w:r>
        <w:rPr>
          <w:sz w:val="20"/>
        </w:rPr>
        <w:t>Cultivating moral character, family stability, and institutional competence.</w:t>
      </w:r>
    </w:p>
    <w:p>
      <w:pPr>
        <w:spacing w:after="80"/>
        <w:ind w:left="792"/>
      </w:pPr>
      <w:r>
        <w:rPr>
          <w:i/>
          <w:color w:val="5A5A5A"/>
          <w:sz w:val="19"/>
        </w:rPr>
        <w:t>नैतिक चरित्र, पारिवारिक मर्यादा और सुशासन की स्थापना।</w:t>
      </w:r>
    </w:p>
    <w:p>
      <w:pPr>
        <w:keepNext/>
        <w:spacing w:after="40"/>
        <w:ind w:left="504"/>
      </w:pPr>
      <w:r>
        <w:rPr>
          <w:b/>
          <w:color w:val="2F5496"/>
        </w:rPr>
        <w:t xml:space="preserve">(E) </w:t>
      </w:r>
      <w:r>
        <w:rPr>
          <w:sz w:val="20"/>
        </w:rPr>
        <w:t>Spiritual awakening and expanding universal compassion across cultural boundaries.</w:t>
      </w:r>
    </w:p>
    <w:p>
      <w:pPr>
        <w:spacing w:after="80"/>
        <w:ind w:left="792"/>
      </w:pPr>
      <w:r>
        <w:rPr>
          <w:i/>
          <w:color w:val="5A5A5A"/>
          <w:sz w:val="19"/>
        </w:rPr>
        <w:t>करुणा का विस्तार और मानवता के भीतर आध्यात्मिक चेतना का विकास।</w:t>
      </w:r>
    </w:p>
    <w:p>
      <w:pPr>
        <w:spacing w:after="80"/>
      </w:pPr>
    </w:p>
    <w:p>
      <w:pPr>
        <w:keepNext/>
        <w:spacing w:before="160" w:after="40"/>
      </w:pPr>
      <w:r>
        <w:rPr>
          <w:b/>
          <w:color w:val="2F5496"/>
        </w:rPr>
        <w:t xml:space="preserve">Question 76: </w:t>
      </w:r>
      <w:r>
        <w:rPr>
          <w:b/>
        </w:rPr>
        <w:t>How should society balance individual liberties against public safety during severe crises?</w:t>
      </w:r>
    </w:p>
    <w:p>
      <w:pPr>
        <w:keepNext/>
        <w:spacing w:after="120"/>
        <w:ind w:left="216"/>
      </w:pPr>
      <w:r>
        <w:rPr>
          <w:i/>
          <w:color w:val="5A5A5A"/>
          <w:sz w:val="20"/>
        </w:rPr>
        <w:t>संकट के समय व्यक्तिगत स्वतंत्रता और सार्वजनिक सुरक्षा के तनाव को कैसे संभालना चाहिए?</w:t>
      </w:r>
    </w:p>
    <w:p>
      <w:pPr>
        <w:keepNext/>
        <w:spacing w:after="40"/>
        <w:ind w:left="504"/>
      </w:pPr>
      <w:r>
        <w:rPr>
          <w:b/>
          <w:color w:val="2F5496"/>
        </w:rPr>
        <w:t xml:space="preserve">(A) </w:t>
      </w:r>
      <w:r>
        <w:rPr>
          <w:sz w:val="20"/>
        </w:rPr>
        <w:t>Individual liberties must remain the supreme baseline, strictly limiting emergency powers.</w:t>
      </w:r>
    </w:p>
    <w:p>
      <w:pPr>
        <w:spacing w:after="80"/>
        <w:ind w:left="792"/>
      </w:pPr>
      <w:r>
        <w:rPr>
          <w:i/>
          <w:color w:val="5A5A5A"/>
          <w:sz w:val="19"/>
        </w:rPr>
        <w:t>व्यक्तिगत स्वतंत्रता सर्वोच्च होनी चाहिए; आपातकालीन सरकारी नियमों की सख्त सीमाएं हों।</w:t>
      </w:r>
    </w:p>
    <w:p>
      <w:pPr>
        <w:keepNext/>
        <w:spacing w:after="40"/>
        <w:ind w:left="504"/>
      </w:pPr>
      <w:r>
        <w:rPr>
          <w:b/>
          <w:color w:val="2F5496"/>
        </w:rPr>
        <w:t xml:space="preserve">(B) </w:t>
      </w:r>
      <w:r>
        <w:rPr>
          <w:sz w:val="20"/>
        </w:rPr>
        <w:t>Temporary, transparent scientific restrictions are justified to protect vulnerable lives.</w:t>
      </w:r>
    </w:p>
    <w:p>
      <w:pPr>
        <w:spacing w:after="80"/>
        <w:ind w:left="792"/>
      </w:pPr>
      <w:r>
        <w:rPr>
          <w:i/>
          <w:color w:val="5A5A5A"/>
          <w:sz w:val="19"/>
        </w:rPr>
        <w:t>सामूहिक जीवन की रक्षा के लिए साक्ष्य-आधारित और पारदर्शी नियम पूरी तरह उचित हैं।</w:t>
      </w:r>
    </w:p>
    <w:p>
      <w:pPr>
        <w:keepNext/>
        <w:spacing w:after="40"/>
        <w:ind w:left="504"/>
      </w:pPr>
      <w:r>
        <w:rPr>
          <w:b/>
          <w:color w:val="2F5496"/>
        </w:rPr>
        <w:t xml:space="preserve">(C) </w:t>
      </w:r>
      <w:r>
        <w:rPr>
          <w:sz w:val="20"/>
        </w:rPr>
        <w:t>Civic solidarity and mutual duty require citizens to willingly comply for collective defense.</w:t>
      </w:r>
    </w:p>
    <w:p>
      <w:pPr>
        <w:spacing w:after="80"/>
        <w:ind w:left="792"/>
      </w:pPr>
      <w:r>
        <w:rPr>
          <w:i/>
          <w:color w:val="5A5A5A"/>
          <w:sz w:val="19"/>
        </w:rPr>
        <w:t>नागरिक कर्तव्य और आपसी सहयोग की मांग है कि समाज हित में अनुशासन अपनाया जाए।</w:t>
      </w:r>
    </w:p>
    <w:p>
      <w:pPr>
        <w:keepNext/>
        <w:spacing w:after="40"/>
        <w:ind w:left="504"/>
      </w:pPr>
      <w:r>
        <w:rPr>
          <w:b/>
          <w:color w:val="2F5496"/>
        </w:rPr>
        <w:t xml:space="preserve">(D) </w:t>
      </w:r>
      <w:r>
        <w:rPr>
          <w:sz w:val="20"/>
        </w:rPr>
        <w:t>Ensure emergency executive powers do not become permanent tools of corporate/state control.</w:t>
      </w:r>
    </w:p>
    <w:p>
      <w:pPr>
        <w:spacing w:after="80"/>
        <w:ind w:left="792"/>
      </w:pPr>
      <w:r>
        <w:rPr>
          <w:i/>
          <w:color w:val="5A5A5A"/>
          <w:sz w:val="19"/>
        </w:rPr>
        <w:t>यह सुनिश्चित करना कि संकट के नियम बाद में स्थायी तानाशाही न बन जाएं।</w:t>
      </w:r>
    </w:p>
    <w:p>
      <w:pPr>
        <w:keepNext/>
        <w:spacing w:after="40"/>
        <w:ind w:left="504"/>
      </w:pPr>
      <w:r>
        <w:rPr>
          <w:b/>
          <w:color w:val="2F5496"/>
        </w:rPr>
        <w:t xml:space="preserve">(E) </w:t>
      </w:r>
      <w:r>
        <w:rPr>
          <w:sz w:val="20"/>
        </w:rPr>
        <w:t>Maintain inner composure; societal crises are external tests of moral fortitude.</w:t>
      </w:r>
    </w:p>
    <w:p>
      <w:pPr>
        <w:spacing w:after="80"/>
        <w:ind w:left="792"/>
      </w:pPr>
      <w:r>
        <w:rPr>
          <w:i/>
          <w:color w:val="5A5A5A"/>
          <w:sz w:val="19"/>
        </w:rPr>
        <w:t>आंतरिक धैर्य बनाए रखें; संकट चरित्र और विवेक की परीक्षा होते हैं।</w:t>
      </w:r>
    </w:p>
    <w:p>
      <w:pPr>
        <w:spacing w:after="80"/>
      </w:pPr>
    </w:p>
    <w:p>
      <w:pPr>
        <w:pStyle w:val="Heading1"/>
      </w:pPr>
      <w:r>
        <w:rPr>
          <w:color w:val="2F5496"/>
        </w:rPr>
        <w:t>20. Global Scope &amp; Loyalty</w:t>
      </w:r>
    </w:p>
    <w:p>
      <w:pPr>
        <w:spacing w:after="240"/>
      </w:pPr>
      <w:r>
        <w:rPr>
          <w:i/>
          <w:color w:val="808080"/>
          <w:sz w:val="19"/>
        </w:rPr>
        <w:t>Geopolitics &amp; cosmopolitanism: Evaluates world-citizenship vs. patriotism, immigration borders, and managing global existential threats.</w:t>
      </w:r>
    </w:p>
    <w:p>
      <w:pPr>
        <w:keepNext/>
        <w:spacing w:before="160" w:after="40"/>
      </w:pPr>
      <w:r>
        <w:rPr>
          <w:b/>
          <w:color w:val="2F5496"/>
        </w:rPr>
        <w:t xml:space="preserve">Question 77: </w:t>
      </w:r>
      <w:r>
        <w:rPr>
          <w:b/>
        </w:rPr>
        <w:t>Where should an individual's primary civic and moral loyalty reside?</w:t>
      </w:r>
    </w:p>
    <w:p>
      <w:pPr>
        <w:keepNext/>
        <w:spacing w:after="120"/>
        <w:ind w:left="216"/>
      </w:pPr>
      <w:r>
        <w:rPr>
          <w:i/>
          <w:color w:val="5A5A5A"/>
          <w:sz w:val="20"/>
        </w:rPr>
        <w:t>व्यक्ति की प्राथमिक नागरिक और नैतिक निष्ठा कहाँ होनी चाहिए?</w:t>
      </w:r>
    </w:p>
    <w:p>
      <w:pPr>
        <w:keepNext/>
        <w:spacing w:after="40"/>
        <w:ind w:left="504"/>
      </w:pPr>
      <w:r>
        <w:rPr>
          <w:b/>
          <w:color w:val="2F5496"/>
        </w:rPr>
        <w:t xml:space="preserve">(A) </w:t>
      </w:r>
      <w:r>
        <w:rPr>
          <w:sz w:val="20"/>
        </w:rPr>
        <w:t>Cosmopolitan universalism: as a citizen of the cosmos, all humanity deserves equal care.</w:t>
      </w:r>
    </w:p>
    <w:p>
      <w:pPr>
        <w:spacing w:after="80"/>
        <w:ind w:left="792"/>
      </w:pPr>
      <w:r>
        <w:rPr>
          <w:i/>
          <w:color w:val="5A5A5A"/>
          <w:sz w:val="19"/>
        </w:rPr>
        <w:t>विश्व-नागरिकता: पूरी मानवता के प्रति समान आदर और उत्तरदायित्व।</w:t>
      </w:r>
    </w:p>
    <w:p>
      <w:pPr>
        <w:keepNext/>
        <w:spacing w:after="40"/>
        <w:ind w:left="504"/>
      </w:pPr>
      <w:r>
        <w:rPr>
          <w:b/>
          <w:color w:val="2F5496"/>
        </w:rPr>
        <w:t xml:space="preserve">(B) </w:t>
      </w:r>
      <w:r>
        <w:rPr>
          <w:sz w:val="20"/>
        </w:rPr>
        <w:t>One's sovereign nation-state, shared constitutional history, and fellow citizens first.</w:t>
      </w:r>
    </w:p>
    <w:p>
      <w:pPr>
        <w:spacing w:after="80"/>
        <w:ind w:left="792"/>
      </w:pPr>
      <w:r>
        <w:rPr>
          <w:i/>
          <w:color w:val="5A5A5A"/>
          <w:sz w:val="19"/>
        </w:rPr>
        <w:t>अपने राष्ट्र, साझा सांस्कृतिक धरोहर और साथी नागरिकों के प्रति पहले।</w:t>
      </w:r>
    </w:p>
    <w:p>
      <w:pPr>
        <w:keepNext/>
        <w:spacing w:after="40"/>
        <w:ind w:left="504"/>
      </w:pPr>
      <w:r>
        <w:rPr>
          <w:b/>
          <w:color w:val="2F5496"/>
        </w:rPr>
        <w:t xml:space="preserve">(C) </w:t>
      </w:r>
      <w:r>
        <w:rPr>
          <w:sz w:val="20"/>
        </w:rPr>
        <w:t>One's immediate family, local kinship network, and organic home community.</w:t>
      </w:r>
    </w:p>
    <w:p>
      <w:pPr>
        <w:spacing w:after="80"/>
        <w:ind w:left="792"/>
      </w:pPr>
      <w:r>
        <w:rPr>
          <w:i/>
          <w:color w:val="5A5A5A"/>
          <w:sz w:val="19"/>
        </w:rPr>
        <w:t>अपने परिवार, स्वजनों और स्थानीय समुदाय के प्रति।</w:t>
      </w:r>
    </w:p>
    <w:p>
      <w:pPr>
        <w:keepNext/>
        <w:spacing w:after="40"/>
        <w:ind w:left="504"/>
      </w:pPr>
      <w:r>
        <w:rPr>
          <w:b/>
          <w:color w:val="2F5496"/>
        </w:rPr>
        <w:t xml:space="preserve">(D) </w:t>
      </w:r>
      <w:r>
        <w:rPr>
          <w:sz w:val="20"/>
        </w:rPr>
        <w:t>The entire living planetary biosphere, including non-human sentient life.</w:t>
      </w:r>
    </w:p>
    <w:p>
      <w:pPr>
        <w:spacing w:after="80"/>
        <w:ind w:left="792"/>
      </w:pPr>
      <w:r>
        <w:rPr>
          <w:i/>
          <w:color w:val="5A5A5A"/>
          <w:sz w:val="19"/>
        </w:rPr>
        <w:t>समग्र जीवित ग्रह और पर्यावरण, जिसमें सभी सचेतन प्राणी शामिल हैं।</w:t>
      </w:r>
    </w:p>
    <w:p>
      <w:pPr>
        <w:keepNext/>
        <w:spacing w:after="40"/>
        <w:ind w:left="504"/>
      </w:pPr>
      <w:r>
        <w:rPr>
          <w:b/>
          <w:color w:val="2F5496"/>
        </w:rPr>
        <w:t xml:space="preserve">(E) </w:t>
      </w:r>
      <w:r>
        <w:rPr>
          <w:sz w:val="20"/>
        </w:rPr>
        <w:t>A universal spiritual fellowship of truth-seekers transcending geopolitical borders.</w:t>
      </w:r>
    </w:p>
    <w:p>
      <w:pPr>
        <w:spacing w:after="80"/>
        <w:ind w:left="792"/>
      </w:pPr>
      <w:r>
        <w:rPr>
          <w:i/>
          <w:color w:val="5A5A5A"/>
          <w:sz w:val="19"/>
        </w:rPr>
        <w:t>भौगोलिक सीमाओं से परे, आत्मिक साधकों और सत्य के खोजी समुदाय के प्रति।</w:t>
      </w:r>
    </w:p>
    <w:p>
      <w:pPr>
        <w:spacing w:after="80"/>
      </w:pPr>
    </w:p>
    <w:p>
      <w:pPr>
        <w:keepNext/>
        <w:spacing w:before="160" w:after="40"/>
      </w:pPr>
      <w:r>
        <w:rPr>
          <w:b/>
          <w:color w:val="2F5496"/>
        </w:rPr>
        <w:t xml:space="preserve">Question 78: </w:t>
      </w:r>
      <w:r>
        <w:rPr>
          <w:b/>
        </w:rPr>
        <w:t>How should modern nation-states manage borders and cross-border migration?</w:t>
      </w:r>
    </w:p>
    <w:p>
      <w:pPr>
        <w:keepNext/>
        <w:spacing w:after="120"/>
        <w:ind w:left="216"/>
      </w:pPr>
      <w:r>
        <w:rPr>
          <w:i/>
          <w:color w:val="5A5A5A"/>
          <w:sz w:val="20"/>
        </w:rPr>
        <w:t>राष्ट्रों को सीमाओं और प्रवासन (Migration) की नीतियों को कैसे संभालना चाहिए?</w:t>
      </w:r>
    </w:p>
    <w:p>
      <w:pPr>
        <w:keepNext/>
        <w:spacing w:after="40"/>
        <w:ind w:left="504"/>
      </w:pPr>
      <w:r>
        <w:rPr>
          <w:b/>
          <w:color w:val="2F5496"/>
        </w:rPr>
        <w:t xml:space="preserve">(A) </w:t>
      </w:r>
      <w:r>
        <w:rPr>
          <w:sz w:val="20"/>
        </w:rPr>
        <w:t>Universal freedom of movement: borders should progressively open to all human beings.</w:t>
      </w:r>
    </w:p>
    <w:p>
      <w:pPr>
        <w:spacing w:after="80"/>
        <w:ind w:left="792"/>
      </w:pPr>
      <w:r>
        <w:rPr>
          <w:i/>
          <w:color w:val="5A5A5A"/>
          <w:sz w:val="19"/>
        </w:rPr>
        <w:t>खुली सीमाएं और सभी मनुष्यों के लिए कहीं भी आने-जाने और बसने का अधिकार।</w:t>
      </w:r>
    </w:p>
    <w:p>
      <w:pPr>
        <w:keepNext/>
        <w:spacing w:after="40"/>
        <w:ind w:left="504"/>
      </w:pPr>
      <w:r>
        <w:rPr>
          <w:b/>
          <w:color w:val="2F5496"/>
        </w:rPr>
        <w:t xml:space="preserve">(B) </w:t>
      </w:r>
      <w:r>
        <w:rPr>
          <w:sz w:val="20"/>
        </w:rPr>
        <w:t>Sovereign secure borders must be preserved to maintain domestic safety and cultural cohesion.</w:t>
      </w:r>
    </w:p>
    <w:p>
      <w:pPr>
        <w:spacing w:after="80"/>
        <w:ind w:left="792"/>
      </w:pPr>
      <w:r>
        <w:rPr>
          <w:i/>
          <w:color w:val="5A5A5A"/>
          <w:sz w:val="19"/>
        </w:rPr>
        <w:t>राष्ट्र की सुरक्षा, कानून और सांस्कृतिक संतुलन बनाए रखने के लिए सुरक्षित सीमाएं।</w:t>
      </w:r>
    </w:p>
    <w:p>
      <w:pPr>
        <w:keepNext/>
        <w:spacing w:after="40"/>
        <w:ind w:left="504"/>
      </w:pPr>
      <w:r>
        <w:rPr>
          <w:b/>
          <w:color w:val="2F5496"/>
        </w:rPr>
        <w:t xml:space="preserve">(C) </w:t>
      </w:r>
      <w:r>
        <w:rPr>
          <w:sz w:val="20"/>
        </w:rPr>
        <w:t>Humane humanitarian asylum for refugees combined with orderly, transparent legal migration.</w:t>
      </w:r>
    </w:p>
    <w:p>
      <w:pPr>
        <w:spacing w:after="80"/>
        <w:ind w:left="792"/>
      </w:pPr>
      <w:r>
        <w:rPr>
          <w:i/>
          <w:color w:val="5A5A5A"/>
          <w:sz w:val="19"/>
        </w:rPr>
        <w:t>शरणार्थियों के प्रति मानवीय दृष्टिकोण और सुव्यवस्थित कानूनी प्रवासन।</w:t>
      </w:r>
    </w:p>
    <w:p>
      <w:pPr>
        <w:keepNext/>
        <w:spacing w:after="40"/>
        <w:ind w:left="504"/>
      </w:pPr>
      <w:r>
        <w:rPr>
          <w:b/>
          <w:color w:val="2F5496"/>
        </w:rPr>
        <w:t xml:space="preserve">(D) </w:t>
      </w:r>
      <w:r>
        <w:rPr>
          <w:sz w:val="20"/>
        </w:rPr>
        <w:t>Radical hospitality: welcoming the traveling stranger is an inviolable communal duty (Ubuntu).</w:t>
      </w:r>
    </w:p>
    <w:p>
      <w:pPr>
        <w:spacing w:after="80"/>
        <w:ind w:left="792"/>
      </w:pPr>
      <w:r>
        <w:rPr>
          <w:i/>
          <w:color w:val="5A5A5A"/>
          <w:sz w:val="19"/>
        </w:rPr>
        <w:t>अतिथि सत्कार और जरूरतमंद का स्वागत एक पवित्र सामाजिक दायित्व है (उबुन्टु)।</w:t>
      </w:r>
    </w:p>
    <w:p>
      <w:pPr>
        <w:keepNext/>
        <w:spacing w:after="40"/>
        <w:ind w:left="504"/>
      </w:pPr>
      <w:r>
        <w:rPr>
          <w:b/>
          <w:color w:val="2F5496"/>
        </w:rPr>
        <w:t xml:space="preserve">(E) </w:t>
      </w:r>
      <w:r>
        <w:rPr>
          <w:sz w:val="20"/>
        </w:rPr>
        <w:t>National borders are temporary historical artifacts destined to dissolve in an integrated world.</w:t>
      </w:r>
    </w:p>
    <w:p>
      <w:pPr>
        <w:spacing w:after="80"/>
        <w:ind w:left="792"/>
      </w:pPr>
      <w:r>
        <w:rPr>
          <w:i/>
          <w:color w:val="5A5A5A"/>
          <w:sz w:val="19"/>
        </w:rPr>
        <w:t>राष्ट्रीय सीमाएं अस्थायी हैं जिन्हें तकनीकी व आर्थिक विकास से समाप्त होना है।</w:t>
      </w:r>
    </w:p>
    <w:p>
      <w:pPr>
        <w:spacing w:after="80"/>
      </w:pPr>
    </w:p>
    <w:p>
      <w:pPr>
        <w:keepNext/>
        <w:spacing w:before="160" w:after="40"/>
      </w:pPr>
      <w:r>
        <w:rPr>
          <w:b/>
          <w:color w:val="2F5496"/>
        </w:rPr>
        <w:t xml:space="preserve">Question 79: </w:t>
      </w:r>
      <w:r>
        <w:rPr>
          <w:b/>
        </w:rPr>
        <w:t>How should humanity organize to mitigate global existential threats (pandemics, climate disruption)?</w:t>
      </w:r>
    </w:p>
    <w:p>
      <w:pPr>
        <w:keepNext/>
        <w:spacing w:after="120"/>
        <w:ind w:left="216"/>
      </w:pPr>
      <w:r>
        <w:rPr>
          <w:i/>
          <w:color w:val="5A5A5A"/>
          <w:sz w:val="20"/>
        </w:rPr>
        <w:t>मानवता को वैश्विक आपदाओं (महामारी, जलवायु संकट) से कैसे निपटना चाहिए?</w:t>
      </w:r>
    </w:p>
    <w:p>
      <w:pPr>
        <w:keepNext/>
        <w:spacing w:after="40"/>
        <w:ind w:left="504"/>
      </w:pPr>
      <w:r>
        <w:rPr>
          <w:b/>
          <w:color w:val="2F5496"/>
        </w:rPr>
        <w:t xml:space="preserve">(A) </w:t>
      </w:r>
      <w:r>
        <w:rPr>
          <w:sz w:val="20"/>
        </w:rPr>
        <w:t>Empower supranational democratic institutions with binding regulatory authority.</w:t>
      </w:r>
    </w:p>
    <w:p>
      <w:pPr>
        <w:spacing w:after="80"/>
        <w:ind w:left="792"/>
      </w:pPr>
      <w:r>
        <w:rPr>
          <w:i/>
          <w:color w:val="5A5A5A"/>
          <w:sz w:val="19"/>
        </w:rPr>
        <w:t>मजबूत वैश्विक लोकतांत्रिक संस्थाएं जो अनिवार्य अंतरराष्ट्रीय नियम लागू कर सकें।</w:t>
      </w:r>
    </w:p>
    <w:p>
      <w:pPr>
        <w:keepNext/>
        <w:spacing w:after="40"/>
        <w:ind w:left="504"/>
      </w:pPr>
      <w:r>
        <w:rPr>
          <w:b/>
          <w:color w:val="2F5496"/>
        </w:rPr>
        <w:t xml:space="preserve">(B) </w:t>
      </w:r>
      <w:r>
        <w:rPr>
          <w:sz w:val="20"/>
        </w:rPr>
        <w:t>Deploy large-scale technological interventions, clean energy breakthroughs, and geoengineering.</w:t>
      </w:r>
    </w:p>
    <w:p>
      <w:pPr>
        <w:spacing w:after="80"/>
        <w:ind w:left="792"/>
      </w:pPr>
      <w:r>
        <w:rPr>
          <w:i/>
          <w:color w:val="5A5A5A"/>
          <w:sz w:val="19"/>
        </w:rPr>
        <w:t>उन्नत तकनीक, स्वच्छ ऊर्जा और वैज्ञानिक नवाचारों को तीव्र गति से बढ़ावा देना।</w:t>
      </w:r>
    </w:p>
    <w:p>
      <w:pPr>
        <w:keepNext/>
        <w:spacing w:after="40"/>
        <w:ind w:left="504"/>
      </w:pPr>
      <w:r>
        <w:rPr>
          <w:b/>
          <w:color w:val="2F5496"/>
        </w:rPr>
        <w:t xml:space="preserve">(C) </w:t>
      </w:r>
      <w:r>
        <w:rPr>
          <w:sz w:val="20"/>
        </w:rPr>
        <w:t>Radical ecological contraction: dramatically lower resource throughput in industrial nations.</w:t>
      </w:r>
    </w:p>
    <w:p>
      <w:pPr>
        <w:spacing w:after="80"/>
        <w:ind w:left="792"/>
      </w:pPr>
      <w:r>
        <w:rPr>
          <w:i/>
          <w:color w:val="5A5A5A"/>
          <w:sz w:val="19"/>
        </w:rPr>
        <w:t>प्रकृति के प्रति विनम्रता: दुनिया भर में औद्योगिक उपभोग को तुरंत सीमित करना।</w:t>
      </w:r>
    </w:p>
    <w:p>
      <w:pPr>
        <w:keepNext/>
        <w:spacing w:after="40"/>
        <w:ind w:left="504"/>
      </w:pPr>
      <w:r>
        <w:rPr>
          <w:b/>
          <w:color w:val="2F5496"/>
        </w:rPr>
        <w:t xml:space="preserve">(D) </w:t>
      </w:r>
      <w:r>
        <w:rPr>
          <w:sz w:val="20"/>
        </w:rPr>
        <w:t>Voluntary bilateral and multilateral cooperation that respects sovereign national self-determination.</w:t>
      </w:r>
    </w:p>
    <w:p>
      <w:pPr>
        <w:spacing w:after="80"/>
        <w:ind w:left="792"/>
      </w:pPr>
      <w:r>
        <w:rPr>
          <w:i/>
          <w:color w:val="5A5A5A"/>
          <w:sz w:val="19"/>
        </w:rPr>
        <w:t>राष्ट्रीय संप्रभुता का सम्मान करते हुए स्वैच्छिक अंतरराष्ट्रीय समझौते।</w:t>
      </w:r>
    </w:p>
    <w:p>
      <w:pPr>
        <w:keepNext/>
        <w:spacing w:after="40"/>
        <w:ind w:left="504"/>
      </w:pPr>
      <w:r>
        <w:rPr>
          <w:b/>
          <w:color w:val="2F5496"/>
        </w:rPr>
        <w:t xml:space="preserve">(E) </w:t>
      </w:r>
      <w:r>
        <w:rPr>
          <w:sz w:val="20"/>
        </w:rPr>
        <w:t>A spiritual awakening across cultures recognizing the interconnected oneness of all life.</w:t>
      </w:r>
    </w:p>
    <w:p>
      <w:pPr>
        <w:spacing w:after="80"/>
        <w:ind w:left="792"/>
      </w:pPr>
      <w:r>
        <w:rPr>
          <w:i/>
          <w:color w:val="5A5A5A"/>
          <w:sz w:val="19"/>
        </w:rPr>
        <w:t>साझा मानवीय नियति को पहचानते हुए सार्वभौमिक आध्यात्मिक चेतना का विकास।</w:t>
      </w:r>
    </w:p>
    <w:p>
      <w:pPr>
        <w:spacing w:after="80"/>
      </w:pPr>
    </w:p>
    <w:p>
      <w:pPr>
        <w:keepNext/>
        <w:spacing w:before="160" w:after="40"/>
      </w:pPr>
      <w:r>
        <w:rPr>
          <w:b/>
          <w:color w:val="2F5496"/>
        </w:rPr>
        <w:t xml:space="preserve">Question 80: </w:t>
      </w:r>
      <w:r>
        <w:rPr>
          <w:b/>
        </w:rPr>
        <w:t>What is the proper philosophical stance toward national patriotism?</w:t>
      </w:r>
    </w:p>
    <w:p>
      <w:pPr>
        <w:keepNext/>
        <w:spacing w:after="120"/>
        <w:ind w:left="216"/>
      </w:pPr>
      <w:r>
        <w:rPr>
          <w:i/>
          <w:color w:val="5A5A5A"/>
          <w:sz w:val="20"/>
        </w:rPr>
        <w:t>देशभक्ति और राष्ट्रीय पहचान के प्रति क्या उचित दृष्टिकोण होना चाहिए?</w:t>
      </w:r>
    </w:p>
    <w:p>
      <w:pPr>
        <w:keepNext/>
        <w:spacing w:after="40"/>
        <w:ind w:left="504"/>
      </w:pPr>
      <w:r>
        <w:rPr>
          <w:b/>
          <w:color w:val="2F5496"/>
        </w:rPr>
        <w:t xml:space="preserve">(A) </w:t>
      </w:r>
      <w:r>
        <w:rPr>
          <w:sz w:val="20"/>
        </w:rPr>
        <w:t>A healthy civic virtue that inspires personal sacrifice for public goods and neighborly solidarity.</w:t>
      </w:r>
    </w:p>
    <w:p>
      <w:pPr>
        <w:spacing w:after="80"/>
        <w:ind w:left="792"/>
      </w:pPr>
      <w:r>
        <w:rPr>
          <w:i/>
          <w:color w:val="5A5A5A"/>
          <w:sz w:val="19"/>
        </w:rPr>
        <w:t>एक स्वाभाविक और उत्तम नागरिक कर्तव्य जो समाज कल्याण के लिए समर्पण सिखाता है।</w:t>
      </w:r>
    </w:p>
    <w:p>
      <w:pPr>
        <w:keepNext/>
        <w:spacing w:after="40"/>
        <w:ind w:left="504"/>
      </w:pPr>
      <w:r>
        <w:rPr>
          <w:b/>
          <w:color w:val="2F5496"/>
        </w:rPr>
        <w:t xml:space="preserve">(B) </w:t>
      </w:r>
      <w:r>
        <w:rPr>
          <w:sz w:val="20"/>
        </w:rPr>
        <w:t>Patriotism must remain strictly subordinate to universal human rights and planetary citizenship.</w:t>
      </w:r>
    </w:p>
    <w:p>
      <w:pPr>
        <w:spacing w:after="80"/>
        <w:ind w:left="792"/>
      </w:pPr>
      <w:r>
        <w:rPr>
          <w:i/>
          <w:color w:val="5A5A5A"/>
          <w:sz w:val="19"/>
        </w:rPr>
        <w:t>देशभक्ति मानवाधिकारों के अधीन होनी चाहिए; पूरी दुनिया के लोग हमारे बंधु हैं।</w:t>
      </w:r>
    </w:p>
    <w:p>
      <w:pPr>
        <w:keepNext/>
        <w:spacing w:after="40"/>
        <w:ind w:left="504"/>
      </w:pPr>
      <w:r>
        <w:rPr>
          <w:b/>
          <w:color w:val="2F5496"/>
        </w:rPr>
        <w:t xml:space="preserve">(C) </w:t>
      </w:r>
      <w:r>
        <w:rPr>
          <w:sz w:val="20"/>
        </w:rPr>
        <w:t>A divisive ideology manufactured by dominant elites to prevent cross-border worker unity.</w:t>
      </w:r>
    </w:p>
    <w:p>
      <w:pPr>
        <w:spacing w:after="80"/>
        <w:ind w:left="792"/>
      </w:pPr>
      <w:r>
        <w:rPr>
          <w:i/>
          <w:color w:val="5A5A5A"/>
          <w:sz w:val="19"/>
        </w:rPr>
        <w:t>अक्सर शासक वर्गों द्वारा जनता को आपस में बांटने के लिए इस्तेमाल किया जाने वाला साधन।</w:t>
      </w:r>
    </w:p>
    <w:p>
      <w:pPr>
        <w:keepNext/>
        <w:spacing w:after="40"/>
        <w:ind w:left="504"/>
      </w:pPr>
      <w:r>
        <w:rPr>
          <w:b/>
          <w:color w:val="2F5496"/>
        </w:rPr>
        <w:t xml:space="preserve">(D) </w:t>
      </w:r>
      <w:r>
        <w:rPr>
          <w:sz w:val="20"/>
        </w:rPr>
        <w:t>Cherishing one's local land is natural, but sacred loyalty belongs to the living Earth as a whole.</w:t>
      </w:r>
    </w:p>
    <w:p>
      <w:pPr>
        <w:spacing w:after="80"/>
        <w:ind w:left="792"/>
      </w:pPr>
      <w:r>
        <w:rPr>
          <w:i/>
          <w:color w:val="5A5A5A"/>
          <w:sz w:val="19"/>
        </w:rPr>
        <w:t>अपनी मातृभूमि से प्रेम अच्छा है, परंतु पूरे जीवित ग्रह का सम्मान सर्वोपरि है।</w:t>
      </w:r>
    </w:p>
    <w:p>
      <w:pPr>
        <w:keepNext/>
        <w:spacing w:after="40"/>
        <w:ind w:left="504"/>
      </w:pPr>
      <w:r>
        <w:rPr>
          <w:b/>
          <w:color w:val="2F5496"/>
        </w:rPr>
        <w:t xml:space="preserve">(E) </w:t>
      </w:r>
      <w:r>
        <w:rPr>
          <w:sz w:val="20"/>
        </w:rPr>
        <w:t>An arbitrary historical boundary that will fade as intelligence expands into outer space.</w:t>
      </w:r>
    </w:p>
    <w:p>
      <w:pPr>
        <w:spacing w:after="80"/>
        <w:ind w:left="792"/>
      </w:pPr>
      <w:r>
        <w:rPr>
          <w:i/>
          <w:color w:val="5A5A5A"/>
          <w:sz w:val="19"/>
        </w:rPr>
        <w:t>एक ऐतिहासिक संयोग जिसका भविष्य के अंतरिक्ष युग में कोई महत्व नहीं रहेगा।</w:t>
      </w:r>
    </w:p>
    <w:p>
      <w:pPr>
        <w:spacing w:after="80"/>
      </w:pPr>
    </w:p>
    <w:p>
      <w:pPr>
        <w:pStyle w:val="Heading1"/>
      </w:pPr>
      <w:r>
        <w:rPr>
          <w:color w:val="2F5496"/>
        </w:rPr>
        <w:t>21. Ecology &amp; Environment</w:t>
      </w:r>
    </w:p>
    <w:p>
      <w:pPr>
        <w:spacing w:after="240"/>
      </w:pPr>
      <w:r>
        <w:rPr>
          <w:i/>
          <w:color w:val="808080"/>
          <w:sz w:val="19"/>
        </w:rPr>
        <w:t>Environmental philosophy: Focuses on biocentric rights, industrial-ecological conflict, legal personhood for biomes, and long-term planetary stewardship.</w:t>
      </w:r>
    </w:p>
    <w:p>
      <w:pPr>
        <w:keepNext/>
        <w:spacing w:before="160" w:after="40"/>
      </w:pPr>
      <w:r>
        <w:rPr>
          <w:b/>
          <w:color w:val="2F5496"/>
        </w:rPr>
        <w:t xml:space="preserve">Question 81: </w:t>
      </w:r>
      <w:r>
        <w:rPr>
          <w:b/>
        </w:rPr>
        <w:t>How should human civilization understand its relationship with nature?</w:t>
      </w:r>
    </w:p>
    <w:p>
      <w:pPr>
        <w:keepNext/>
        <w:spacing w:after="120"/>
        <w:ind w:left="216"/>
      </w:pPr>
      <w:r>
        <w:rPr>
          <w:i/>
          <w:color w:val="5A5A5A"/>
          <w:sz w:val="20"/>
        </w:rPr>
        <w:t>मानव सभ्यता को प्राकृतिक पर्यावरण और प्रकृति को किस दृष्टिकोण से देखना चाहिए?</w:t>
      </w:r>
    </w:p>
    <w:p>
      <w:pPr>
        <w:keepNext/>
        <w:spacing w:after="40"/>
        <w:ind w:left="504"/>
      </w:pPr>
      <w:r>
        <w:rPr>
          <w:b/>
          <w:color w:val="2F5496"/>
        </w:rPr>
        <w:t xml:space="preserve">(A) </w:t>
      </w:r>
      <w:r>
        <w:rPr>
          <w:sz w:val="20"/>
        </w:rPr>
        <w:t>Biocentric egalitarianism: all living systems possess inherent worth independent of human use.</w:t>
      </w:r>
    </w:p>
    <w:p>
      <w:pPr>
        <w:spacing w:after="80"/>
        <w:ind w:left="792"/>
      </w:pPr>
      <w:r>
        <w:rPr>
          <w:i/>
          <w:color w:val="5A5A5A"/>
          <w:sz w:val="19"/>
        </w:rPr>
        <w:t>जैव-समानता: सभी जीवित प्राणियों का आंतरिक मूल्य मनुष्यों के बराबर है।</w:t>
      </w:r>
    </w:p>
    <w:p>
      <w:pPr>
        <w:keepNext/>
        <w:spacing w:after="40"/>
        <w:ind w:left="504"/>
      </w:pPr>
      <w:r>
        <w:rPr>
          <w:b/>
          <w:color w:val="2F5496"/>
        </w:rPr>
        <w:t xml:space="preserve">(B) </w:t>
      </w:r>
      <w:r>
        <w:rPr>
          <w:sz w:val="20"/>
        </w:rPr>
        <w:t>Living in effortless, non-coercive alignment with organic ecological rhythms (Wu-Wei).</w:t>
      </w:r>
    </w:p>
    <w:p>
      <w:pPr>
        <w:spacing w:after="80"/>
        <w:ind w:left="792"/>
      </w:pPr>
      <w:r>
        <w:rPr>
          <w:i/>
          <w:color w:val="5A5A5A"/>
          <w:sz w:val="19"/>
        </w:rPr>
        <w:t>प्राकृतिक पारिस्थितिकी के प्रवाह और सहज लय के साथ बिना दखल दिए जीना।</w:t>
      </w:r>
    </w:p>
    <w:p>
      <w:pPr>
        <w:keepNext/>
        <w:spacing w:after="40"/>
        <w:ind w:left="504"/>
      </w:pPr>
      <w:r>
        <w:rPr>
          <w:b/>
          <w:color w:val="2F5496"/>
        </w:rPr>
        <w:t xml:space="preserve">(C) </w:t>
      </w:r>
      <w:r>
        <w:rPr>
          <w:sz w:val="20"/>
        </w:rPr>
        <w:t>Scientific stewardship: managing natural resources sustainably to advance human flourishing.</w:t>
      </w:r>
    </w:p>
    <w:p>
      <w:pPr>
        <w:spacing w:after="80"/>
        <w:ind w:left="792"/>
      </w:pPr>
      <w:r>
        <w:rPr>
          <w:i/>
          <w:color w:val="5A5A5A"/>
          <w:sz w:val="19"/>
        </w:rPr>
        <w:t>वैज्ञानिक प्रबंधन: मानव कल्याण के लिए प्राकृतिक संसाधनों का टिकाऊ संरक्षण।</w:t>
      </w:r>
    </w:p>
    <w:p>
      <w:pPr>
        <w:keepNext/>
        <w:spacing w:after="40"/>
        <w:ind w:left="504"/>
      </w:pPr>
      <w:r>
        <w:rPr>
          <w:b/>
          <w:color w:val="2F5496"/>
        </w:rPr>
        <w:t xml:space="preserve">(D) </w:t>
      </w:r>
      <w:r>
        <w:rPr>
          <w:sz w:val="20"/>
        </w:rPr>
        <w:t>Nature is a raw resource platform to be conquered, engineered, and optimized by technology.</w:t>
      </w:r>
    </w:p>
    <w:p>
      <w:pPr>
        <w:spacing w:after="80"/>
        <w:ind w:left="792"/>
      </w:pPr>
      <w:r>
        <w:rPr>
          <w:i/>
          <w:color w:val="5A5A5A"/>
          <w:sz w:val="19"/>
        </w:rPr>
        <w:t>प्रकृति एक संसाधन है जिसे उन्नत तकनीक द्वारा रूपांतरित और समृद्ध किया जाना चाहिए।</w:t>
      </w:r>
    </w:p>
    <w:p>
      <w:pPr>
        <w:keepNext/>
        <w:spacing w:after="40"/>
        <w:ind w:left="504"/>
      </w:pPr>
      <w:r>
        <w:rPr>
          <w:b/>
          <w:color w:val="2F5496"/>
        </w:rPr>
        <w:t xml:space="preserve">(E) </w:t>
      </w:r>
      <w:r>
        <w:rPr>
          <w:sz w:val="20"/>
        </w:rPr>
        <w:t>A sacred divine trust entrusted to human moral care by the Creator.</w:t>
      </w:r>
    </w:p>
    <w:p>
      <w:pPr>
        <w:spacing w:after="80"/>
        <w:ind w:left="792"/>
      </w:pPr>
      <w:r>
        <w:rPr>
          <w:i/>
          <w:color w:val="5A5A5A"/>
          <w:sz w:val="19"/>
        </w:rPr>
        <w:t>सृष्टि द्वारा मानवता को सौंपा गया एक पवित्र व नैतिक उत्तरदायित्व।</w:t>
      </w:r>
    </w:p>
    <w:p>
      <w:pPr>
        <w:spacing w:after="80"/>
      </w:pPr>
    </w:p>
    <w:p>
      <w:pPr>
        <w:keepNext/>
        <w:spacing w:before="160" w:after="40"/>
      </w:pPr>
      <w:r>
        <w:rPr>
          <w:b/>
          <w:color w:val="2F5496"/>
        </w:rPr>
        <w:t xml:space="preserve">Question 82: </w:t>
      </w:r>
      <w:r>
        <w:rPr>
          <w:b/>
        </w:rPr>
        <w:t>When industrial growth conflicts with preserving intact wilderness, what should prevail?</w:t>
      </w:r>
    </w:p>
    <w:p>
      <w:pPr>
        <w:keepNext/>
        <w:spacing w:after="120"/>
        <w:ind w:left="216"/>
      </w:pPr>
      <w:r>
        <w:rPr>
          <w:i/>
          <w:color w:val="5A5A5A"/>
          <w:sz w:val="20"/>
        </w:rPr>
        <w:t>जब आर्थिक विकास और प्राकृतिक वनों के संरक्षण में टकराव हो, तो किसे प्राथमिकता मिलनी चाहिए?</w:t>
      </w:r>
    </w:p>
    <w:p>
      <w:pPr>
        <w:keepNext/>
        <w:spacing w:after="40"/>
        <w:ind w:left="504"/>
      </w:pPr>
      <w:r>
        <w:rPr>
          <w:b/>
          <w:color w:val="2F5496"/>
        </w:rPr>
        <w:t xml:space="preserve">(A) </w:t>
      </w:r>
      <w:r>
        <w:rPr>
          <w:sz w:val="20"/>
        </w:rPr>
        <w:t>Protect untouched wild ecosystems unconditionally; biodiversity has non-negotiable value.</w:t>
      </w:r>
    </w:p>
    <w:p>
      <w:pPr>
        <w:spacing w:after="80"/>
        <w:ind w:left="792"/>
      </w:pPr>
      <w:r>
        <w:rPr>
          <w:i/>
          <w:color w:val="5A5A5A"/>
          <w:sz w:val="19"/>
        </w:rPr>
        <w:t>प्राकृतिक वनों और पारिस्थितिकी की हर कीमत पर रक्षा; प्रकृति का अपना आंतरिक मूल्य है।</w:t>
      </w:r>
    </w:p>
    <w:p>
      <w:pPr>
        <w:keepNext/>
        <w:spacing w:after="40"/>
        <w:ind w:left="504"/>
      </w:pPr>
      <w:r>
        <w:rPr>
          <w:b/>
          <w:color w:val="2F5496"/>
        </w:rPr>
        <w:t xml:space="preserve">(B) </w:t>
      </w:r>
      <w:r>
        <w:rPr>
          <w:sz w:val="20"/>
        </w:rPr>
        <w:t>Poverty alleviation and essential human wellbeing must take precedence in development choices.</w:t>
      </w:r>
    </w:p>
    <w:p>
      <w:pPr>
        <w:spacing w:after="80"/>
        <w:ind w:left="792"/>
      </w:pPr>
      <w:r>
        <w:rPr>
          <w:i/>
          <w:color w:val="5A5A5A"/>
          <w:sz w:val="19"/>
        </w:rPr>
        <w:t>गरीबी उन्मूलन और मानव कल्याण के लिए विकास को प्राथमिकता मिलनी चाहिए।</w:t>
      </w:r>
    </w:p>
    <w:p>
      <w:pPr>
        <w:keepNext/>
        <w:spacing w:after="40"/>
        <w:ind w:left="504"/>
      </w:pPr>
      <w:r>
        <w:rPr>
          <w:b/>
          <w:color w:val="2F5496"/>
        </w:rPr>
        <w:t xml:space="preserve">(C) </w:t>
      </w:r>
      <w:r>
        <w:rPr>
          <w:sz w:val="20"/>
        </w:rPr>
        <w:t>Market-based incentives (carbon pricing, property rights) will optimize conservation.</w:t>
      </w:r>
    </w:p>
    <w:p>
      <w:pPr>
        <w:spacing w:after="80"/>
        <w:ind w:left="792"/>
      </w:pPr>
      <w:r>
        <w:rPr>
          <w:i/>
          <w:color w:val="5A5A5A"/>
          <w:sz w:val="19"/>
        </w:rPr>
        <w:t>बाज़ार और हरित तकनीक के संतुलन से विकास और संरक्षण दोनों संभव हैं।</w:t>
      </w:r>
    </w:p>
    <w:p>
      <w:pPr>
        <w:keepNext/>
        <w:spacing w:after="40"/>
        <w:ind w:left="504"/>
      </w:pPr>
      <w:r>
        <w:rPr>
          <w:b/>
          <w:color w:val="2F5496"/>
        </w:rPr>
        <w:t xml:space="preserve">(D) </w:t>
      </w:r>
      <w:r>
        <w:rPr>
          <w:sz w:val="20"/>
        </w:rPr>
        <w:t>Advanced biotechnology and indoor vertical production will decouple humans from land use.</w:t>
      </w:r>
    </w:p>
    <w:p>
      <w:pPr>
        <w:spacing w:after="80"/>
        <w:ind w:left="792"/>
      </w:pPr>
      <w:r>
        <w:rPr>
          <w:i/>
          <w:color w:val="5A5A5A"/>
          <w:sz w:val="19"/>
        </w:rPr>
        <w:t>उन्नत तकनीक और प्रयोगशाला आधारित उत्पादन से जमीन पर निर्भरता समाप्त हो जाएगी।</w:t>
      </w:r>
    </w:p>
    <w:p>
      <w:pPr>
        <w:keepNext/>
        <w:spacing w:after="40"/>
        <w:ind w:left="504"/>
      </w:pPr>
      <w:r>
        <w:rPr>
          <w:b/>
          <w:color w:val="2F5496"/>
        </w:rPr>
        <w:t xml:space="preserve">(E) </w:t>
      </w:r>
      <w:r>
        <w:rPr>
          <w:sz w:val="20"/>
        </w:rPr>
        <w:t>Adopt frugal self-restraint and cease the endless expansion of consumer consumption.</w:t>
      </w:r>
    </w:p>
    <w:p>
      <w:pPr>
        <w:spacing w:after="80"/>
        <w:ind w:left="792"/>
      </w:pPr>
      <w:r>
        <w:rPr>
          <w:i/>
          <w:color w:val="5A5A5A"/>
          <w:sz w:val="19"/>
        </w:rPr>
        <w:t>अपनी आवश्यकताएं सीमित रखें और लालचवश प्रकृति का अंधाधुंध दोहन न करें।</w:t>
      </w:r>
    </w:p>
    <w:p>
      <w:pPr>
        <w:spacing w:after="80"/>
      </w:pPr>
    </w:p>
    <w:p>
      <w:pPr>
        <w:keepNext/>
        <w:spacing w:before="160" w:after="40"/>
      </w:pPr>
      <w:r>
        <w:rPr>
          <w:b/>
          <w:color w:val="2F5496"/>
        </w:rPr>
        <w:t xml:space="preserve">Question 83: </w:t>
      </w:r>
      <w:r>
        <w:rPr>
          <w:b/>
        </w:rPr>
        <w:t>Should natural ecosystems (rivers, old-growth forests, mountains) possess formal legal personhood?</w:t>
      </w:r>
    </w:p>
    <w:p>
      <w:pPr>
        <w:keepNext/>
        <w:spacing w:after="120"/>
        <w:ind w:left="216"/>
      </w:pPr>
      <w:r>
        <w:rPr>
          <w:i/>
          <w:color w:val="5A5A5A"/>
          <w:sz w:val="20"/>
        </w:rPr>
        <w:t>क्या नदियों, वनों और पर्वतों को कानूनी अधिकार और व्यक्ति का दर्जा (Legal Rights) दिया जाना चाहिए?</w:t>
      </w:r>
    </w:p>
    <w:p>
      <w:pPr>
        <w:keepNext/>
        <w:spacing w:after="40"/>
        <w:ind w:left="504"/>
      </w:pPr>
      <w:r>
        <w:rPr>
          <w:b/>
          <w:color w:val="2F5496"/>
        </w:rPr>
        <w:t xml:space="preserve">(A) </w:t>
      </w:r>
      <w:r>
        <w:rPr>
          <w:sz w:val="20"/>
        </w:rPr>
        <w:t>Yes: vital ecological systems have inherent rights and should have standing in legal courts.</w:t>
      </w:r>
    </w:p>
    <w:p>
      <w:pPr>
        <w:spacing w:after="80"/>
        <w:ind w:left="792"/>
      </w:pPr>
      <w:r>
        <w:rPr>
          <w:i/>
          <w:color w:val="5A5A5A"/>
          <w:sz w:val="19"/>
        </w:rPr>
        <w:t>हाँ, नदियाँ और पर्यावरण जीवित प्रणालियाँ हैं जिन्हें कानूनी सुरक्षा मिलनी चाहिए।</w:t>
      </w:r>
    </w:p>
    <w:p>
      <w:pPr>
        <w:keepNext/>
        <w:spacing w:after="40"/>
        <w:ind w:left="504"/>
      </w:pPr>
      <w:r>
        <w:rPr>
          <w:b/>
          <w:color w:val="2F5496"/>
        </w:rPr>
        <w:t xml:space="preserve">(B) </w:t>
      </w:r>
      <w:r>
        <w:rPr>
          <w:sz w:val="20"/>
        </w:rPr>
        <w:t>No: rights belong to moral agents (humans); environmental protection serves human welfare.</w:t>
      </w:r>
    </w:p>
    <w:p>
      <w:pPr>
        <w:spacing w:after="80"/>
        <w:ind w:left="792"/>
      </w:pPr>
      <w:r>
        <w:rPr>
          <w:i/>
          <w:color w:val="5A5A5A"/>
          <w:sz w:val="19"/>
        </w:rPr>
        <w:t>नहीं, अधिकार केवल मनुष्यों के होते हैं; पर्यावरण कानून मानव लाभ के लिए हैं।</w:t>
      </w:r>
    </w:p>
    <w:p>
      <w:pPr>
        <w:keepNext/>
        <w:spacing w:after="40"/>
        <w:ind w:left="504"/>
      </w:pPr>
      <w:r>
        <w:rPr>
          <w:b/>
          <w:color w:val="2F5496"/>
        </w:rPr>
        <w:t xml:space="preserve">(C) </w:t>
      </w:r>
      <w:r>
        <w:rPr>
          <w:sz w:val="20"/>
        </w:rPr>
        <w:t>Ecosystems are sacred ancestral living entities (Pachamama) requiring mutual reciprocity (Ayni).</w:t>
      </w:r>
    </w:p>
    <w:p>
      <w:pPr>
        <w:spacing w:after="80"/>
        <w:ind w:left="792"/>
      </w:pPr>
      <w:r>
        <w:rPr>
          <w:i/>
          <w:color w:val="5A5A5A"/>
          <w:sz w:val="19"/>
        </w:rPr>
        <w:t>वे पवित्र और पूजनीय हैं (पचमामा) जिनके साथ कृतज्ञता और संतुलन आवश्यक है।</w:t>
      </w:r>
    </w:p>
    <w:p>
      <w:pPr>
        <w:keepNext/>
        <w:spacing w:after="40"/>
        <w:ind w:left="504"/>
      </w:pPr>
      <w:r>
        <w:rPr>
          <w:b/>
          <w:color w:val="2F5496"/>
        </w:rPr>
        <w:t xml:space="preserve">(D) </w:t>
      </w:r>
      <w:r>
        <w:rPr>
          <w:sz w:val="20"/>
        </w:rPr>
        <w:t>Safeguard them through collective democratic stewardship as shared public commons.</w:t>
      </w:r>
    </w:p>
    <w:p>
      <w:pPr>
        <w:spacing w:after="80"/>
        <w:ind w:left="792"/>
      </w:pPr>
      <w:r>
        <w:rPr>
          <w:i/>
          <w:color w:val="5A5A5A"/>
          <w:sz w:val="19"/>
        </w:rPr>
        <w:t>उन्हें सार्वजनिक संपत्ति मानकर लोकतांत्रिक प्रबंधन द्वारा सुरक्षित रखा जाए।</w:t>
      </w:r>
    </w:p>
    <w:p>
      <w:pPr>
        <w:keepNext/>
        <w:spacing w:after="40"/>
        <w:ind w:left="504"/>
      </w:pPr>
      <w:r>
        <w:rPr>
          <w:b/>
          <w:color w:val="2F5496"/>
        </w:rPr>
        <w:t xml:space="preserve">(E) </w:t>
      </w:r>
      <w:r>
        <w:rPr>
          <w:sz w:val="20"/>
        </w:rPr>
        <w:t>Manage and protect biomes via IoT sensors and real-time computational planetary models.</w:t>
      </w:r>
    </w:p>
    <w:p>
      <w:pPr>
        <w:spacing w:after="80"/>
        <w:ind w:left="792"/>
      </w:pPr>
      <w:r>
        <w:rPr>
          <w:i/>
          <w:color w:val="5A5A5A"/>
          <w:sz w:val="19"/>
        </w:rPr>
        <w:t>डिजिटल सेंसर और वैज्ञानिक डेटा द्वारा उनका सटीक प्रबंधन किया जाए।</w:t>
      </w:r>
    </w:p>
    <w:p>
      <w:pPr>
        <w:spacing w:after="80"/>
      </w:pPr>
    </w:p>
    <w:p>
      <w:pPr>
        <w:keepNext/>
        <w:spacing w:before="160" w:after="40"/>
      </w:pPr>
      <w:r>
        <w:rPr>
          <w:b/>
          <w:color w:val="2F5496"/>
        </w:rPr>
        <w:t xml:space="preserve">Question 84: </w:t>
      </w:r>
      <w:r>
        <w:rPr>
          <w:b/>
        </w:rPr>
        <w:t>What should be humanity's ultimate long-term ecological trajectory on Earth?</w:t>
      </w:r>
    </w:p>
    <w:p>
      <w:pPr>
        <w:keepNext/>
        <w:spacing w:after="120"/>
        <w:ind w:left="216"/>
      </w:pPr>
      <w:r>
        <w:rPr>
          <w:i/>
          <w:color w:val="5A5A5A"/>
          <w:sz w:val="20"/>
        </w:rPr>
        <w:t>पृथ्वी के साथ मानवता का अंतिम और स्थायी संबंध कैसा होना चाहिए?</w:t>
      </w:r>
    </w:p>
    <w:p>
      <w:pPr>
        <w:keepNext/>
        <w:spacing w:after="40"/>
        <w:ind w:left="504"/>
      </w:pPr>
      <w:r>
        <w:rPr>
          <w:b/>
          <w:color w:val="2F5496"/>
        </w:rPr>
        <w:t xml:space="preserve">(A) </w:t>
      </w:r>
      <w:r>
        <w:rPr>
          <w:sz w:val="20"/>
        </w:rPr>
        <w:t>Regenerative symbiosis: integrating human communities as a supportive organ of the biosphere.</w:t>
      </w:r>
    </w:p>
    <w:p>
      <w:pPr>
        <w:spacing w:after="80"/>
        <w:ind w:left="792"/>
      </w:pPr>
      <w:r>
        <w:rPr>
          <w:i/>
          <w:color w:val="5A5A5A"/>
          <w:sz w:val="19"/>
        </w:rPr>
        <w:t>सह-अस्तित्व: पृथ्वी के जीवित तंत्र के भीतर एक संतुलित अंग की तरह रहना।</w:t>
      </w:r>
    </w:p>
    <w:p>
      <w:pPr>
        <w:keepNext/>
        <w:spacing w:after="40"/>
        <w:ind w:left="504"/>
      </w:pPr>
      <w:r>
        <w:rPr>
          <w:b/>
          <w:color w:val="2F5496"/>
        </w:rPr>
        <w:t xml:space="preserve">(B) </w:t>
      </w:r>
      <w:r>
        <w:rPr>
          <w:sz w:val="20"/>
        </w:rPr>
        <w:t>High-efficiency scientific management supporting universal human flourishing sustainably.</w:t>
      </w:r>
    </w:p>
    <w:p>
      <w:pPr>
        <w:spacing w:after="80"/>
        <w:ind w:left="792"/>
      </w:pPr>
      <w:r>
        <w:rPr>
          <w:i/>
          <w:color w:val="5A5A5A"/>
          <w:sz w:val="19"/>
        </w:rPr>
        <w:t>वैज्ञानिक प्रबंधन: सभी मनुष्यों के लिए टिकाऊ खुशहाली और संसाधनों का संरक्षण।</w:t>
      </w:r>
    </w:p>
    <w:p>
      <w:pPr>
        <w:keepNext/>
        <w:spacing w:after="40"/>
        <w:ind w:left="504"/>
      </w:pPr>
      <w:r>
        <w:rPr>
          <w:b/>
          <w:color w:val="2F5496"/>
        </w:rPr>
        <w:t xml:space="preserve">(C) </w:t>
      </w:r>
      <w:r>
        <w:rPr>
          <w:sz w:val="20"/>
        </w:rPr>
        <w:t>A temporary cradle: preserving Earth while spreading sentient intelligence throughout the stars.</w:t>
      </w:r>
    </w:p>
    <w:p>
      <w:pPr>
        <w:spacing w:after="80"/>
        <w:ind w:left="792"/>
      </w:pPr>
      <w:r>
        <w:rPr>
          <w:i/>
          <w:color w:val="5A5A5A"/>
          <w:sz w:val="19"/>
        </w:rPr>
        <w:t>मानवता का पालना: एक प्रारंभिक घर जिसे संभालते हुए हमें अंतरिक्ष में फैलना है।</w:t>
      </w:r>
    </w:p>
    <w:p>
      <w:pPr>
        <w:keepNext/>
        <w:spacing w:after="40"/>
        <w:ind w:left="504"/>
      </w:pPr>
      <w:r>
        <w:rPr>
          <w:b/>
          <w:color w:val="2F5496"/>
        </w:rPr>
        <w:t xml:space="preserve">(D) </w:t>
      </w:r>
      <w:r>
        <w:rPr>
          <w:sz w:val="20"/>
        </w:rPr>
        <w:t>Faithful stewardship of divine creation in accordance with holy commandments.</w:t>
      </w:r>
    </w:p>
    <w:p>
      <w:pPr>
        <w:spacing w:after="80"/>
        <w:ind w:left="792"/>
      </w:pPr>
      <w:r>
        <w:rPr>
          <w:i/>
          <w:color w:val="5A5A5A"/>
          <w:sz w:val="19"/>
        </w:rPr>
        <w:t>ईश्वर की पवित्र धरोहर जिसे हमें कर्तव्यनिष्ठा से संभालना है।</w:t>
      </w:r>
    </w:p>
    <w:p>
      <w:pPr>
        <w:keepNext/>
        <w:spacing w:after="40"/>
        <w:ind w:left="504"/>
      </w:pPr>
      <w:r>
        <w:rPr>
          <w:b/>
          <w:color w:val="2F5496"/>
        </w:rPr>
        <w:t xml:space="preserve">(E) </w:t>
      </w:r>
      <w:r>
        <w:rPr>
          <w:sz w:val="20"/>
        </w:rPr>
        <w:t>Decentralized local kinship groups living modestly within local seasonal cycles.</w:t>
      </w:r>
    </w:p>
    <w:p>
      <w:pPr>
        <w:spacing w:after="80"/>
        <w:ind w:left="792"/>
      </w:pPr>
      <w:r>
        <w:rPr>
          <w:i/>
          <w:color w:val="5A5A5A"/>
          <w:sz w:val="19"/>
        </w:rPr>
        <w:t>स्थानीय स्तर पर प्रकृति के साथ सादगी और आपसी सहयोग से जीवन बिताना।</w:t>
      </w:r>
    </w:p>
    <w:p>
      <w:pPr>
        <w:spacing w:after="80"/>
      </w:pPr>
    </w:p>
    <w:p>
      <w:pPr>
        <w:pStyle w:val="Heading1"/>
      </w:pPr>
      <w:r>
        <w:rPr>
          <w:color w:val="2F5496"/>
        </w:rPr>
        <w:t>22. Animal Ethics &amp; Sentience</w:t>
      </w:r>
    </w:p>
    <w:p>
      <w:pPr>
        <w:spacing w:after="240"/>
      </w:pPr>
      <w:r>
        <w:rPr>
          <w:i/>
          <w:color w:val="808080"/>
          <w:sz w:val="19"/>
        </w:rPr>
        <w:t>Animal rights: Analyzes animal moral status, industrial factory farming, scientific biomedical testing, and natural suffering in the wild.</w:t>
      </w:r>
    </w:p>
    <w:p>
      <w:pPr>
        <w:keepNext/>
        <w:spacing w:before="160" w:after="40"/>
      </w:pPr>
      <w:r>
        <w:rPr>
          <w:b/>
          <w:color w:val="2F5496"/>
        </w:rPr>
        <w:t xml:space="preserve">Question 85: </w:t>
      </w:r>
      <w:r>
        <w:rPr>
          <w:b/>
        </w:rPr>
        <w:t>What moral status and protection do non-human animals possess?</w:t>
      </w:r>
    </w:p>
    <w:p>
      <w:pPr>
        <w:keepNext/>
        <w:spacing w:after="120"/>
        <w:ind w:left="216"/>
      </w:pPr>
      <w:r>
        <w:rPr>
          <w:i/>
          <w:color w:val="5A5A5A"/>
          <w:sz w:val="20"/>
        </w:rPr>
        <w:t>मानवेतर पशुओं और प्राणियों को समाज में क्या नैतिक दर्जा प्राप्त होना चाहिए?</w:t>
      </w:r>
    </w:p>
    <w:p>
      <w:pPr>
        <w:keepNext/>
        <w:spacing w:after="40"/>
        <w:ind w:left="504"/>
      </w:pPr>
      <w:r>
        <w:rPr>
          <w:b/>
          <w:color w:val="2F5496"/>
        </w:rPr>
        <w:t xml:space="preserve">(A) </w:t>
      </w:r>
      <w:r>
        <w:rPr>
          <w:sz w:val="20"/>
        </w:rPr>
        <w:t>Full moral rights: sentient animals feel pain and must not be exploited, commodified, or killed.</w:t>
      </w:r>
    </w:p>
    <w:p>
      <w:pPr>
        <w:spacing w:after="80"/>
        <w:ind w:left="792"/>
      </w:pPr>
      <w:r>
        <w:rPr>
          <w:i/>
          <w:color w:val="5A5A5A"/>
          <w:sz w:val="19"/>
        </w:rPr>
        <w:t>सख्त नैतिक अधिकार: प्राणी दर्द महसूस करते हैं, अतः उनका शोषण या वध नहीं होना चाहिए।</w:t>
      </w:r>
    </w:p>
    <w:p>
      <w:pPr>
        <w:keepNext/>
        <w:spacing w:after="40"/>
        <w:ind w:left="504"/>
      </w:pPr>
      <w:r>
        <w:rPr>
          <w:b/>
          <w:color w:val="2F5496"/>
        </w:rPr>
        <w:t xml:space="preserve">(B) </w:t>
      </w:r>
      <w:r>
        <w:rPr>
          <w:sz w:val="20"/>
        </w:rPr>
        <w:t>Welfare consideration: eliminate gratuitous cruelty, but human flourishing remains the priority.</w:t>
      </w:r>
    </w:p>
    <w:p>
      <w:pPr>
        <w:spacing w:after="80"/>
        <w:ind w:left="792"/>
      </w:pPr>
      <w:r>
        <w:rPr>
          <w:i/>
          <w:color w:val="5A5A5A"/>
          <w:sz w:val="19"/>
        </w:rPr>
        <w:t>मानवीय व्यवहार: अनावश्यक क्रूरता से बचें, किंतु मानव हित सर्वोपरि हैं।</w:t>
      </w:r>
    </w:p>
    <w:p>
      <w:pPr>
        <w:keepNext/>
        <w:spacing w:after="40"/>
        <w:ind w:left="504"/>
      </w:pPr>
      <w:r>
        <w:rPr>
          <w:b/>
          <w:color w:val="2F5496"/>
        </w:rPr>
        <w:t xml:space="preserve">(C) </w:t>
      </w:r>
      <w:r>
        <w:rPr>
          <w:sz w:val="20"/>
        </w:rPr>
        <w:t>Sacred kinship: non-human creatures are evolutionary siblings requiring reverence.</w:t>
      </w:r>
    </w:p>
    <w:p>
      <w:pPr>
        <w:spacing w:after="80"/>
        <w:ind w:left="792"/>
      </w:pPr>
      <w:r>
        <w:rPr>
          <w:i/>
          <w:color w:val="5A5A5A"/>
          <w:sz w:val="19"/>
        </w:rPr>
        <w:t>पवित्र संबंध: प्राणी हमारे सहयात्री हैं जिनके प्रति कृतज्ञता और संतुलन जरूरी है।</w:t>
      </w:r>
    </w:p>
    <w:p>
      <w:pPr>
        <w:keepNext/>
        <w:spacing w:after="40"/>
        <w:ind w:left="504"/>
      </w:pPr>
      <w:r>
        <w:rPr>
          <w:b/>
          <w:color w:val="2F5496"/>
        </w:rPr>
        <w:t xml:space="preserve">(D) </w:t>
      </w:r>
      <w:r>
        <w:rPr>
          <w:sz w:val="20"/>
        </w:rPr>
        <w:t>Technological resolution: cultivate cellular agriculture (lab meat) to phase out animal farming.</w:t>
      </w:r>
    </w:p>
    <w:p>
      <w:pPr>
        <w:spacing w:after="80"/>
        <w:ind w:left="792"/>
      </w:pPr>
      <w:r>
        <w:rPr>
          <w:i/>
          <w:color w:val="5A5A5A"/>
          <w:sz w:val="19"/>
        </w:rPr>
        <w:t>कृत्रिम तकनीक (प्रयोगशाला में बना मांस) द्वारा पशु-शोषण को पूर्णतः समाप्त करना।</w:t>
      </w:r>
    </w:p>
    <w:p>
      <w:pPr>
        <w:keepNext/>
        <w:spacing w:after="40"/>
        <w:ind w:left="504"/>
      </w:pPr>
      <w:r>
        <w:rPr>
          <w:b/>
          <w:color w:val="2F5496"/>
        </w:rPr>
        <w:t xml:space="preserve">(E) </w:t>
      </w:r>
      <w:r>
        <w:rPr>
          <w:sz w:val="20"/>
        </w:rPr>
        <w:t>Sentient souls bound within karmic cycles deserving active universal compassion.</w:t>
      </w:r>
    </w:p>
    <w:p>
      <w:pPr>
        <w:spacing w:after="80"/>
        <w:ind w:left="792"/>
      </w:pPr>
      <w:r>
        <w:rPr>
          <w:i/>
          <w:color w:val="5A5A5A"/>
          <w:sz w:val="19"/>
        </w:rPr>
        <w:t>कर्म चक्रों में बंधी आत्माएं जो दया, करुणा और सुरक्षा की पात्र हैं।</w:t>
      </w:r>
    </w:p>
    <w:p>
      <w:pPr>
        <w:spacing w:after="80"/>
      </w:pPr>
    </w:p>
    <w:p>
      <w:pPr>
        <w:keepNext/>
        <w:spacing w:before="160" w:after="40"/>
      </w:pPr>
      <w:r>
        <w:rPr>
          <w:b/>
          <w:color w:val="2F5496"/>
        </w:rPr>
        <w:t xml:space="preserve">Question 86: </w:t>
      </w:r>
      <w:r>
        <w:rPr>
          <w:b/>
        </w:rPr>
        <w:t>Is intensive industrial factory farming of livestock morally defensible?</w:t>
      </w:r>
    </w:p>
    <w:p>
      <w:pPr>
        <w:keepNext/>
        <w:spacing w:after="120"/>
        <w:ind w:left="216"/>
      </w:pPr>
      <w:r>
        <w:rPr>
          <w:i/>
          <w:color w:val="5A5A5A"/>
          <w:sz w:val="20"/>
        </w:rPr>
        <w:t>मांस और लाभ के लिए पशुओं का व्यावसायिक और औद्योगिक स्तर पर पालन क्या नैतिक रूप से उचित है?</w:t>
      </w:r>
    </w:p>
    <w:p>
      <w:pPr>
        <w:keepNext/>
        <w:spacing w:after="40"/>
        <w:ind w:left="504"/>
      </w:pPr>
      <w:r>
        <w:rPr>
          <w:b/>
          <w:color w:val="2F5496"/>
        </w:rPr>
        <w:t xml:space="preserve">(A) </w:t>
      </w:r>
      <w:r>
        <w:rPr>
          <w:sz w:val="20"/>
        </w:rPr>
        <w:t>Completely indefensible: it inflicts immense suffering and should be legally abolished.</w:t>
      </w:r>
    </w:p>
    <w:p>
      <w:pPr>
        <w:spacing w:after="80"/>
        <w:ind w:left="792"/>
      </w:pPr>
      <w:r>
        <w:rPr>
          <w:i/>
          <w:color w:val="5A5A5A"/>
          <w:sz w:val="19"/>
        </w:rPr>
        <w:t>पूर्णतः अनैतिक: यह जीवों को भयानक पीड़ा देता है और इसे तुरंत समाप्त होना चाहिए।</w:t>
      </w:r>
    </w:p>
    <w:p>
      <w:pPr>
        <w:keepNext/>
        <w:spacing w:after="40"/>
        <w:ind w:left="504"/>
      </w:pPr>
      <w:r>
        <w:rPr>
          <w:b/>
          <w:color w:val="2F5496"/>
        </w:rPr>
        <w:t xml:space="preserve">(B) </w:t>
      </w:r>
      <w:r>
        <w:rPr>
          <w:sz w:val="20"/>
        </w:rPr>
        <w:t>Replace factory farming rapidly with precision cellular agriculture and plant alternatives.</w:t>
      </w:r>
    </w:p>
    <w:p>
      <w:pPr>
        <w:spacing w:after="80"/>
        <w:ind w:left="792"/>
      </w:pPr>
      <w:r>
        <w:rPr>
          <w:i/>
          <w:color w:val="5A5A5A"/>
          <w:sz w:val="19"/>
        </w:rPr>
        <w:t>प्रयोगशाला में बने मांस और पादप-आधारित विकल्पों से इसे तुरंत बदला जाए।</w:t>
      </w:r>
    </w:p>
    <w:p>
      <w:pPr>
        <w:keepNext/>
        <w:spacing w:after="40"/>
        <w:ind w:left="504"/>
      </w:pPr>
      <w:r>
        <w:rPr>
          <w:b/>
          <w:color w:val="2F5496"/>
        </w:rPr>
        <w:t xml:space="preserve">(C) </w:t>
      </w:r>
      <w:r>
        <w:rPr>
          <w:sz w:val="20"/>
        </w:rPr>
        <w:t>Transition back to humane, small-scale pastoral farming with high animal welfare standards.</w:t>
      </w:r>
    </w:p>
    <w:p>
      <w:pPr>
        <w:spacing w:after="80"/>
        <w:ind w:left="792"/>
      </w:pPr>
      <w:r>
        <w:rPr>
          <w:i/>
          <w:color w:val="5A5A5A"/>
          <w:sz w:val="19"/>
        </w:rPr>
        <w:t>पारंपरिक और मानवीय पशुपालन की ओर लौटना जहाँ जीवों का सम्मान हो।</w:t>
      </w:r>
    </w:p>
    <w:p>
      <w:pPr>
        <w:keepNext/>
        <w:spacing w:after="40"/>
        <w:ind w:left="504"/>
      </w:pPr>
      <w:r>
        <w:rPr>
          <w:b/>
          <w:color w:val="2F5496"/>
        </w:rPr>
        <w:t xml:space="preserve">(D) </w:t>
      </w:r>
      <w:r>
        <w:rPr>
          <w:sz w:val="20"/>
        </w:rPr>
        <w:t>Allow consumer preferences and market competition to determine food production methods.</w:t>
      </w:r>
    </w:p>
    <w:p>
      <w:pPr>
        <w:spacing w:after="80"/>
        <w:ind w:left="792"/>
      </w:pPr>
      <w:r>
        <w:rPr>
          <w:i/>
          <w:color w:val="5A5A5A"/>
          <w:sz w:val="19"/>
        </w:rPr>
        <w:t>उपभोक्ता पसंद और बाज़ार की मांग पर इसे छोड़ देना चाहिए।</w:t>
      </w:r>
    </w:p>
    <w:p>
      <w:pPr>
        <w:keepNext/>
        <w:spacing w:after="40"/>
        <w:ind w:left="504"/>
      </w:pPr>
      <w:r>
        <w:rPr>
          <w:b/>
          <w:color w:val="2F5496"/>
        </w:rPr>
        <w:t xml:space="preserve">(E) </w:t>
      </w:r>
      <w:r>
        <w:rPr>
          <w:sz w:val="20"/>
        </w:rPr>
        <w:t>Animals form part of nature's energetic flow; take only what is necessary with deep respect.</w:t>
      </w:r>
    </w:p>
    <w:p>
      <w:pPr>
        <w:spacing w:after="80"/>
        <w:ind w:left="792"/>
      </w:pPr>
      <w:r>
        <w:rPr>
          <w:i/>
          <w:color w:val="5A5A5A"/>
          <w:sz w:val="19"/>
        </w:rPr>
        <w:t>जीव खाद्य-श्रृंखला का हिस्सा हैं; बिना क्रूरता के प्रकृति के चक्र का सम्मान करें।</w:t>
      </w:r>
    </w:p>
    <w:p>
      <w:pPr>
        <w:spacing w:after="80"/>
      </w:pPr>
    </w:p>
    <w:p>
      <w:pPr>
        <w:keepNext/>
        <w:spacing w:before="160" w:after="40"/>
      </w:pPr>
      <w:r>
        <w:rPr>
          <w:b/>
          <w:color w:val="2F5496"/>
        </w:rPr>
        <w:t xml:space="preserve">Question 87: </w:t>
      </w:r>
      <w:r>
        <w:rPr>
          <w:b/>
        </w:rPr>
        <w:t>Under what conditions should scientific biomedical testing on animals be permissible?</w:t>
      </w:r>
    </w:p>
    <w:p>
      <w:pPr>
        <w:keepNext/>
        <w:spacing w:after="120"/>
        <w:ind w:left="216"/>
      </w:pPr>
      <w:r>
        <w:rPr>
          <w:i/>
          <w:color w:val="5A5A5A"/>
          <w:sz w:val="20"/>
        </w:rPr>
        <w:t>क्या चिकित्सा और वैज्ञानिक प्रयोगों के लिए जानवरों पर परीक्षण की अनुमति होनी चाहिए?</w:t>
      </w:r>
    </w:p>
    <w:p>
      <w:pPr>
        <w:keepNext/>
        <w:spacing w:after="40"/>
        <w:ind w:left="504"/>
      </w:pPr>
      <w:r>
        <w:rPr>
          <w:b/>
          <w:color w:val="2F5496"/>
        </w:rPr>
        <w:t xml:space="preserve">(A) </w:t>
      </w:r>
      <w:r>
        <w:rPr>
          <w:sz w:val="20"/>
        </w:rPr>
        <w:t>Only under strict ethical oversight to develop life-saving human cures when no alternative exists.</w:t>
      </w:r>
    </w:p>
    <w:p>
      <w:pPr>
        <w:spacing w:after="80"/>
        <w:ind w:left="792"/>
      </w:pPr>
      <w:r>
        <w:rPr>
          <w:i/>
          <w:color w:val="5A5A5A"/>
          <w:sz w:val="19"/>
        </w:rPr>
        <w:t>केवल मानव जीवन बचाने के अत्यंत आवश्यक मामलों में, जब तक विकल्प न मिलें।</w:t>
      </w:r>
    </w:p>
    <w:p>
      <w:pPr>
        <w:keepNext/>
        <w:spacing w:after="40"/>
        <w:ind w:left="504"/>
      </w:pPr>
      <w:r>
        <w:rPr>
          <w:b/>
          <w:color w:val="2F5496"/>
        </w:rPr>
        <w:t xml:space="preserve">(B) </w:t>
      </w:r>
      <w:r>
        <w:rPr>
          <w:sz w:val="20"/>
        </w:rPr>
        <w:t>Banned entirely: sentient beings must never be used as non-consensual research instruments.</w:t>
      </w:r>
    </w:p>
    <w:p>
      <w:pPr>
        <w:spacing w:after="80"/>
        <w:ind w:left="792"/>
      </w:pPr>
      <w:r>
        <w:rPr>
          <w:i/>
          <w:color w:val="5A5A5A"/>
          <w:sz w:val="19"/>
        </w:rPr>
        <w:t>पूर्णतः प्रतिबंधित: सचेतन जीवों को कभी प्रयोग की वस्तु नहीं बनाया जाना चाहिए।</w:t>
      </w:r>
    </w:p>
    <w:p>
      <w:pPr>
        <w:keepNext/>
        <w:spacing w:after="40"/>
        <w:ind w:left="504"/>
      </w:pPr>
      <w:r>
        <w:rPr>
          <w:b/>
          <w:color w:val="2F5496"/>
        </w:rPr>
        <w:t xml:space="preserve">(C) </w:t>
      </w:r>
      <w:r>
        <w:rPr>
          <w:sz w:val="20"/>
        </w:rPr>
        <w:t>Accelerate organ-on-a-chip and computational AI bio-models to make animal tests obsolete.</w:t>
      </w:r>
    </w:p>
    <w:p>
      <w:pPr>
        <w:spacing w:after="80"/>
        <w:ind w:left="792"/>
      </w:pPr>
      <w:r>
        <w:rPr>
          <w:i/>
          <w:color w:val="5A5A5A"/>
          <w:sz w:val="19"/>
        </w:rPr>
        <w:t>AI सिमुलेशन और चिप तकनीक को अपनाकर पशु परीक्षण को हमेशा के लिए समाप्त करना।</w:t>
      </w:r>
    </w:p>
    <w:p>
      <w:pPr>
        <w:keepNext/>
        <w:spacing w:after="40"/>
        <w:ind w:left="504"/>
      </w:pPr>
      <w:r>
        <w:rPr>
          <w:b/>
          <w:color w:val="2F5496"/>
        </w:rPr>
        <w:t xml:space="preserve">(D) </w:t>
      </w:r>
      <w:r>
        <w:rPr>
          <w:sz w:val="20"/>
        </w:rPr>
        <w:t>Humans have distinct moral status; advancing medical technology for human life is justified.</w:t>
      </w:r>
    </w:p>
    <w:p>
      <w:pPr>
        <w:spacing w:after="80"/>
        <w:ind w:left="792"/>
      </w:pPr>
      <w:r>
        <w:rPr>
          <w:i/>
          <w:color w:val="5A5A5A"/>
          <w:sz w:val="19"/>
        </w:rPr>
        <w:t>मानव कल्याण सर्वोपरि है; चिकित्सा के विकास के लिए यह उचित है।</w:t>
      </w:r>
    </w:p>
    <w:p>
      <w:pPr>
        <w:keepNext/>
        <w:spacing w:after="40"/>
        <w:ind w:left="504"/>
      </w:pPr>
      <w:r>
        <w:rPr>
          <w:b/>
          <w:color w:val="2F5496"/>
        </w:rPr>
        <w:t xml:space="preserve">(E) </w:t>
      </w:r>
      <w:r>
        <w:rPr>
          <w:sz w:val="20"/>
        </w:rPr>
        <w:t>Every sentient life carries karmic weight; causing pain to animals incurs deep moral harm.</w:t>
      </w:r>
    </w:p>
    <w:p>
      <w:pPr>
        <w:spacing w:after="80"/>
        <w:ind w:left="792"/>
      </w:pPr>
      <w:r>
        <w:rPr>
          <w:i/>
          <w:color w:val="5A5A5A"/>
          <w:sz w:val="19"/>
        </w:rPr>
        <w:t>प्रत्येक जीव कर्म से बंधा है; निर्दोष जीवों को पीड़ा पहुँचाना नैतिक दोष है।</w:t>
      </w:r>
    </w:p>
    <w:p>
      <w:pPr>
        <w:spacing w:after="80"/>
      </w:pPr>
    </w:p>
    <w:p>
      <w:pPr>
        <w:keepNext/>
        <w:spacing w:before="160" w:after="40"/>
      </w:pPr>
      <w:r>
        <w:rPr>
          <w:b/>
          <w:color w:val="2F5496"/>
        </w:rPr>
        <w:t xml:space="preserve">Question 88: </w:t>
      </w:r>
      <w:r>
        <w:rPr>
          <w:b/>
        </w:rPr>
        <w:t>How should humanity view the vast amount of suffering occurring naturally in wild ecosystems?</w:t>
      </w:r>
    </w:p>
    <w:p>
      <w:pPr>
        <w:keepNext/>
        <w:spacing w:after="120"/>
        <w:ind w:left="216"/>
      </w:pPr>
      <w:r>
        <w:rPr>
          <w:i/>
          <w:color w:val="5A5A5A"/>
          <w:sz w:val="20"/>
        </w:rPr>
        <w:t>प्रकृति में जंगली जानवरों के आपसी संघर्ष और प्राकृतिक कष्ट को कैसे देखा जाना चाहिए?</w:t>
      </w:r>
    </w:p>
    <w:p>
      <w:pPr>
        <w:keepNext/>
        <w:spacing w:after="40"/>
        <w:ind w:left="504"/>
      </w:pPr>
      <w:r>
        <w:rPr>
          <w:b/>
          <w:color w:val="2F5496"/>
        </w:rPr>
        <w:t xml:space="preserve">(A) </w:t>
      </w:r>
      <w:r>
        <w:rPr>
          <w:sz w:val="20"/>
        </w:rPr>
        <w:t>Wild nature should not be interfered with; predation and struggle are evolutionary necessities.</w:t>
      </w:r>
    </w:p>
    <w:p>
      <w:pPr>
        <w:spacing w:after="80"/>
        <w:ind w:left="792"/>
      </w:pPr>
      <w:r>
        <w:rPr>
          <w:i/>
          <w:color w:val="5A5A5A"/>
          <w:sz w:val="19"/>
        </w:rPr>
        <w:t>प्रकृति में दखल न दें: प्राकृतिक खाद्य-चक्र विकास की एक आवश्यक प्रक्रिया है।</w:t>
      </w:r>
    </w:p>
    <w:p>
      <w:pPr>
        <w:keepNext/>
        <w:spacing w:after="40"/>
        <w:ind w:left="504"/>
      </w:pPr>
      <w:r>
        <w:rPr>
          <w:b/>
          <w:color w:val="2F5496"/>
        </w:rPr>
        <w:t xml:space="preserve">(B) </w:t>
      </w:r>
      <w:r>
        <w:rPr>
          <w:sz w:val="20"/>
        </w:rPr>
        <w:t>Future biotechnology and AI might allow humanity to reduce wild animal suffering compassionately.</w:t>
      </w:r>
    </w:p>
    <w:p>
      <w:pPr>
        <w:spacing w:after="80"/>
        <w:ind w:left="792"/>
      </w:pPr>
      <w:r>
        <w:rPr>
          <w:i/>
          <w:color w:val="5A5A5A"/>
          <w:sz w:val="19"/>
        </w:rPr>
        <w:t>भविष्य की तकनीक द्वारा समस्त जीव जगत में दर्द और पीड़ा को कम किया जा सकता है।</w:t>
      </w:r>
    </w:p>
    <w:p>
      <w:pPr>
        <w:keepNext/>
        <w:spacing w:after="40"/>
        <w:ind w:left="504"/>
      </w:pPr>
      <w:r>
        <w:rPr>
          <w:b/>
          <w:color w:val="2F5496"/>
        </w:rPr>
        <w:t xml:space="preserve">(C) </w:t>
      </w:r>
      <w:r>
        <w:rPr>
          <w:sz w:val="20"/>
        </w:rPr>
        <w:t>Suffering is an intrinsic condition of cyclic worldly existence (Samsara); focus on liberation.</w:t>
      </w:r>
    </w:p>
    <w:p>
      <w:pPr>
        <w:spacing w:after="80"/>
        <w:ind w:left="792"/>
      </w:pPr>
      <w:r>
        <w:rPr>
          <w:i/>
          <w:color w:val="5A5A5A"/>
          <w:sz w:val="19"/>
        </w:rPr>
        <w:t>कष्ट संसार का स्वाभाविक गुण है; इसका समाधान आत्मिक मुक्ति और निर्वाण में है।</w:t>
      </w:r>
    </w:p>
    <w:p>
      <w:pPr>
        <w:keepNext/>
        <w:spacing w:after="40"/>
        <w:ind w:left="504"/>
      </w:pPr>
      <w:r>
        <w:rPr>
          <w:b/>
          <w:color w:val="2F5496"/>
        </w:rPr>
        <w:t xml:space="preserve">(D) </w:t>
      </w:r>
      <w:r>
        <w:rPr>
          <w:sz w:val="20"/>
        </w:rPr>
        <w:t>Focus on our immediate moral duties: eliminate human-inflicted cruelty on animals first.</w:t>
      </w:r>
    </w:p>
    <w:p>
      <w:pPr>
        <w:spacing w:after="80"/>
        <w:ind w:left="792"/>
      </w:pPr>
      <w:r>
        <w:rPr>
          <w:i/>
          <w:color w:val="5A5A5A"/>
          <w:sz w:val="19"/>
        </w:rPr>
        <w:t>पहले मनुष्यों द्वारा जानवरों पर किए जाने वाले अत्याचार को पूरी तरह समाप्त करें।</w:t>
      </w:r>
    </w:p>
    <w:p>
      <w:pPr>
        <w:keepNext/>
        <w:spacing w:after="40"/>
        <w:ind w:left="504"/>
      </w:pPr>
      <w:r>
        <w:rPr>
          <w:b/>
          <w:color w:val="2F5496"/>
        </w:rPr>
        <w:t xml:space="preserve">(E) </w:t>
      </w:r>
      <w:r>
        <w:rPr>
          <w:sz w:val="20"/>
        </w:rPr>
        <w:t>Accept natural processes with Stoic calm; do not project subjective grief onto nature's laws.</w:t>
      </w:r>
    </w:p>
    <w:p>
      <w:pPr>
        <w:spacing w:after="80"/>
        <w:ind w:left="792"/>
      </w:pPr>
      <w:r>
        <w:rPr>
          <w:i/>
          <w:color w:val="5A5A5A"/>
          <w:sz w:val="19"/>
        </w:rPr>
        <w:t>प्रकृति के नियमों को सहजता से स्वीकार करें; उन पर मानवीय पूर्वाग्रह न थोपें।</w:t>
      </w:r>
    </w:p>
    <w:p>
      <w:pPr>
        <w:spacing w:after="80"/>
      </w:pPr>
    </w:p>
    <w:p>
      <w:pPr>
        <w:pStyle w:val="Heading1"/>
      </w:pPr>
      <w:r>
        <w:rPr>
          <w:color w:val="2F5496"/>
        </w:rPr>
        <w:t>23. Technology &amp; AI</w:t>
      </w:r>
    </w:p>
    <w:p>
      <w:pPr>
        <w:spacing w:after="240"/>
      </w:pPr>
      <w:r>
        <w:rPr>
          <w:i/>
          <w:color w:val="808080"/>
          <w:sz w:val="19"/>
        </w:rPr>
        <w:t>Technological progress: Examines AGI alignment protocols, bioengineering (CRISPR), digital automation, and civilizational control over tech.</w:t>
      </w:r>
    </w:p>
    <w:p>
      <w:pPr>
        <w:keepNext/>
        <w:spacing w:before="160" w:after="40"/>
      </w:pPr>
      <w:r>
        <w:rPr>
          <w:b/>
          <w:color w:val="2F5496"/>
        </w:rPr>
        <w:t xml:space="preserve">Question 89: </w:t>
      </w:r>
      <w:r>
        <w:rPr>
          <w:b/>
        </w:rPr>
        <w:t>What role should advanced technology and AI play in the future of humanity?</w:t>
      </w:r>
    </w:p>
    <w:p>
      <w:pPr>
        <w:keepNext/>
        <w:spacing w:after="120"/>
        <w:ind w:left="216"/>
      </w:pPr>
      <w:r>
        <w:rPr>
          <w:i/>
          <w:color w:val="5A5A5A"/>
          <w:sz w:val="20"/>
        </w:rPr>
        <w:t>मानवता के भविष्य में उन्नत तकनीक और कृत्रिम बुद्धिमत्ता (AI) की क्या भूमिका होनी चाहिए?</w:t>
      </w:r>
    </w:p>
    <w:p>
      <w:pPr>
        <w:keepNext/>
        <w:spacing w:after="40"/>
        <w:ind w:left="504"/>
      </w:pPr>
      <w:r>
        <w:rPr>
          <w:b/>
          <w:color w:val="2F5496"/>
        </w:rPr>
        <w:t xml:space="preserve">(A) </w:t>
      </w:r>
      <w:r>
        <w:rPr>
          <w:sz w:val="20"/>
        </w:rPr>
        <w:t>Radical acceleration: merge with synthetic intelligence to transcend mortal biological limits.</w:t>
      </w:r>
    </w:p>
    <w:p>
      <w:pPr>
        <w:spacing w:after="80"/>
        <w:ind w:left="792"/>
      </w:pPr>
      <w:r>
        <w:rPr>
          <w:i/>
          <w:color w:val="5A5A5A"/>
          <w:sz w:val="19"/>
        </w:rPr>
        <w:t>तीव्र संवर्धन: जैविक सीमाओं से पार पाने के लिए तकनीक से एकाकार होना।</w:t>
      </w:r>
    </w:p>
    <w:p>
      <w:pPr>
        <w:keepNext/>
        <w:spacing w:after="40"/>
        <w:ind w:left="504"/>
      </w:pPr>
      <w:r>
        <w:rPr>
          <w:b/>
          <w:color w:val="2F5496"/>
        </w:rPr>
        <w:t xml:space="preserve">(B) </w:t>
      </w:r>
      <w:r>
        <w:rPr>
          <w:sz w:val="20"/>
        </w:rPr>
        <w:t>Technology must remain strictly governed to serve democratic, ethical human flourishing.</w:t>
      </w:r>
    </w:p>
    <w:p>
      <w:pPr>
        <w:spacing w:after="80"/>
        <w:ind w:left="792"/>
      </w:pPr>
      <w:r>
        <w:rPr>
          <w:i/>
          <w:color w:val="5A5A5A"/>
          <w:sz w:val="19"/>
        </w:rPr>
        <w:t>तकनीक को सदैव लोकतांत्रिक मानवीय मूल्यों और कल्याण के अधीन रहना चाहिए।</w:t>
      </w:r>
    </w:p>
    <w:p>
      <w:pPr>
        <w:keepNext/>
        <w:spacing w:after="40"/>
        <w:ind w:left="504"/>
      </w:pPr>
      <w:r>
        <w:rPr>
          <w:b/>
          <w:color w:val="2F5496"/>
        </w:rPr>
        <w:t xml:space="preserve">(C) </w:t>
      </w:r>
      <w:r>
        <w:rPr>
          <w:sz w:val="20"/>
        </w:rPr>
        <w:t>Deep precaution: artificial acceleration risks total ecological and spiritual alienation.</w:t>
      </w:r>
    </w:p>
    <w:p>
      <w:pPr>
        <w:spacing w:after="80"/>
        <w:ind w:left="792"/>
      </w:pPr>
      <w:r>
        <w:rPr>
          <w:i/>
          <w:color w:val="5A5A5A"/>
          <w:sz w:val="19"/>
        </w:rPr>
        <w:t>गंभीर सतर्कता: अत्यधिक तकनीकी निर्भरता प्रकृति और चेतना से अलगाव पैदा करती है।</w:t>
      </w:r>
    </w:p>
    <w:p>
      <w:pPr>
        <w:keepNext/>
        <w:spacing w:after="40"/>
        <w:ind w:left="504"/>
      </w:pPr>
      <w:r>
        <w:rPr>
          <w:b/>
          <w:color w:val="2F5496"/>
        </w:rPr>
        <w:t xml:space="preserve">(D) </w:t>
      </w:r>
      <w:r>
        <w:rPr>
          <w:sz w:val="20"/>
        </w:rPr>
        <w:t>Technology should be publicly owned and deployed to eradicate economic exploitation.</w:t>
      </w:r>
    </w:p>
    <w:p>
      <w:pPr>
        <w:spacing w:after="80"/>
        <w:ind w:left="792"/>
      </w:pPr>
      <w:r>
        <w:rPr>
          <w:i/>
          <w:color w:val="5A5A5A"/>
          <w:sz w:val="19"/>
        </w:rPr>
        <w:t>तकनीक को सार्वजनिक संपदा बनाकर आर्थिक असमानता मिटाने के लिए प्रयोग करना।</w:t>
      </w:r>
    </w:p>
    <w:p>
      <w:pPr>
        <w:keepNext/>
        <w:spacing w:after="40"/>
        <w:ind w:left="504"/>
      </w:pPr>
      <w:r>
        <w:rPr>
          <w:b/>
          <w:color w:val="2F5496"/>
        </w:rPr>
        <w:t xml:space="preserve">(E) </w:t>
      </w:r>
      <w:r>
        <w:rPr>
          <w:sz w:val="20"/>
        </w:rPr>
        <w:t>Pragmatic adoption: evaluate specific technologies iteratively based on practical outcomes.</w:t>
      </w:r>
    </w:p>
    <w:p>
      <w:pPr>
        <w:spacing w:after="80"/>
        <w:ind w:left="792"/>
      </w:pPr>
      <w:r>
        <w:rPr>
          <w:i/>
          <w:color w:val="5A5A5A"/>
          <w:sz w:val="19"/>
        </w:rPr>
        <w:t>व्यावहारिक उपकरण जिन्हें ठोस उपयोगिता और समस्या-समाधान के आधार पर अपनाया जाए।</w:t>
      </w:r>
    </w:p>
    <w:p>
      <w:pPr>
        <w:spacing w:after="80"/>
      </w:pPr>
    </w:p>
    <w:p>
      <w:pPr>
        <w:keepNext/>
        <w:spacing w:before="160" w:after="40"/>
      </w:pPr>
      <w:r>
        <w:rPr>
          <w:b/>
          <w:color w:val="2F5496"/>
        </w:rPr>
        <w:t xml:space="preserve">Question 90: </w:t>
      </w:r>
      <w:r>
        <w:rPr>
          <w:b/>
        </w:rPr>
        <w:t>How should civilization prepare for the advent of Artificial General Intelligence (AGI)?</w:t>
      </w:r>
    </w:p>
    <w:p>
      <w:pPr>
        <w:keepNext/>
        <w:spacing w:after="120"/>
        <w:ind w:left="216"/>
      </w:pPr>
      <w:r>
        <w:rPr>
          <w:i/>
          <w:color w:val="5A5A5A"/>
          <w:sz w:val="20"/>
        </w:rPr>
        <w:t>मानव सभ्यता को कृत्रिम सामान्य बुद्धिमत्ता (AGI) के आगमन को कैसे संभालना चाहिए?</w:t>
      </w:r>
    </w:p>
    <w:p>
      <w:pPr>
        <w:keepNext/>
        <w:spacing w:after="40"/>
        <w:ind w:left="504"/>
      </w:pPr>
      <w:r>
        <w:rPr>
          <w:b/>
          <w:color w:val="2F5496"/>
        </w:rPr>
        <w:t xml:space="preserve">(A) </w:t>
      </w:r>
      <w:r>
        <w:rPr>
          <w:sz w:val="20"/>
        </w:rPr>
        <w:t>Rigorous international alignment protocols, global non-proliferation treaties, and strict containment.</w:t>
      </w:r>
    </w:p>
    <w:p>
      <w:pPr>
        <w:spacing w:after="80"/>
        <w:ind w:left="792"/>
      </w:pPr>
      <w:r>
        <w:rPr>
          <w:i/>
          <w:color w:val="5A5A5A"/>
          <w:sz w:val="19"/>
        </w:rPr>
        <w:t>कड़े सुरक्षा नियम, वैश्विक समझौते और तकनीक पर मजबूत अंतरराष्ट्रीय नियंत्रण।</w:t>
      </w:r>
    </w:p>
    <w:p>
      <w:pPr>
        <w:keepNext/>
        <w:spacing w:after="40"/>
        <w:ind w:left="504"/>
      </w:pPr>
      <w:r>
        <w:rPr>
          <w:b/>
          <w:color w:val="2F5496"/>
        </w:rPr>
        <w:t xml:space="preserve">(B) </w:t>
      </w:r>
      <w:r>
        <w:rPr>
          <w:sz w:val="20"/>
        </w:rPr>
        <w:t>Accelerate development: superintelligence represents the next stage of cosmic evolution.</w:t>
      </w:r>
    </w:p>
    <w:p>
      <w:pPr>
        <w:spacing w:after="80"/>
        <w:ind w:left="792"/>
      </w:pPr>
      <w:r>
        <w:rPr>
          <w:i/>
          <w:color w:val="5A5A5A"/>
          <w:sz w:val="19"/>
        </w:rPr>
        <w:t>तेजी से विकास: सुपरइंटेलिजेंस ब्रह्मांडीय चेतना के विकास का अगला स्वाभाविक कदम है।</w:t>
      </w:r>
    </w:p>
    <w:p>
      <w:pPr>
        <w:keepNext/>
        <w:spacing w:after="40"/>
        <w:ind w:left="504"/>
      </w:pPr>
      <w:r>
        <w:rPr>
          <w:b/>
          <w:color w:val="2F5496"/>
        </w:rPr>
        <w:t xml:space="preserve">(C) </w:t>
      </w:r>
      <w:r>
        <w:rPr>
          <w:sz w:val="20"/>
        </w:rPr>
        <w:t>Democratize AI infrastructure under public ownership to prevent monopolistic domination.</w:t>
      </w:r>
    </w:p>
    <w:p>
      <w:pPr>
        <w:spacing w:after="80"/>
        <w:ind w:left="792"/>
      </w:pPr>
      <w:r>
        <w:rPr>
          <w:i/>
          <w:color w:val="5A5A5A"/>
          <w:sz w:val="19"/>
        </w:rPr>
        <w:t>AI को सार्वजनिक संपत्ति बनाना ताकि कुछ कंपनियों का एकाधिकार न हो सके।</w:t>
      </w:r>
    </w:p>
    <w:p>
      <w:pPr>
        <w:keepNext/>
        <w:spacing w:after="40"/>
        <w:ind w:left="504"/>
      </w:pPr>
      <w:r>
        <w:rPr>
          <w:b/>
          <w:color w:val="2F5496"/>
        </w:rPr>
        <w:t xml:space="preserve">(D) </w:t>
      </w:r>
      <w:r>
        <w:rPr>
          <w:sz w:val="20"/>
        </w:rPr>
        <w:t>True moral wisdom cannot be programmed; algorithms must never have sovereign authority over humans.</w:t>
      </w:r>
    </w:p>
    <w:p>
      <w:pPr>
        <w:spacing w:after="80"/>
        <w:ind w:left="792"/>
      </w:pPr>
      <w:r>
        <w:rPr>
          <w:i/>
          <w:color w:val="5A5A5A"/>
          <w:sz w:val="19"/>
        </w:rPr>
        <w:t>मशीनों में विवेक नहीं हो सकता; उन्हें कभी मनुष्यों पर शासन का अधिकार न मिले।</w:t>
      </w:r>
    </w:p>
    <w:p>
      <w:pPr>
        <w:keepNext/>
        <w:spacing w:after="40"/>
        <w:ind w:left="504"/>
      </w:pPr>
      <w:r>
        <w:rPr>
          <w:b/>
          <w:color w:val="2F5496"/>
        </w:rPr>
        <w:t xml:space="preserve">(E) </w:t>
      </w:r>
      <w:r>
        <w:rPr>
          <w:sz w:val="20"/>
        </w:rPr>
        <w:t>AI is an emergent manifestation of the cosmos; flow with its development without panic.</w:t>
      </w:r>
    </w:p>
    <w:p>
      <w:pPr>
        <w:spacing w:after="80"/>
        <w:ind w:left="792"/>
      </w:pPr>
      <w:r>
        <w:rPr>
          <w:i/>
          <w:color w:val="5A5A5A"/>
          <w:sz w:val="19"/>
        </w:rPr>
        <w:t>AI भी दाओ का एक स्वाभाविक प्राकट्य है; बिना घबराए इसके साथ सामंजस्य बिठाएं।</w:t>
      </w:r>
    </w:p>
    <w:p>
      <w:pPr>
        <w:spacing w:after="80"/>
      </w:pPr>
    </w:p>
    <w:p>
      <w:pPr>
        <w:keepNext/>
        <w:spacing w:before="160" w:after="40"/>
      </w:pPr>
      <w:r>
        <w:rPr>
          <w:b/>
          <w:color w:val="2F5496"/>
        </w:rPr>
        <w:t xml:space="preserve">Question 91: </w:t>
      </w:r>
      <w:r>
        <w:rPr>
          <w:b/>
        </w:rPr>
        <w:t>Should genetic engineering (CRISPR) be utilized to enhance human traits and eliminate disease?</w:t>
      </w:r>
    </w:p>
    <w:p>
      <w:pPr>
        <w:keepNext/>
        <w:spacing w:after="120"/>
        <w:ind w:left="216"/>
      </w:pPr>
      <w:r>
        <w:rPr>
          <w:i/>
          <w:color w:val="5A5A5A"/>
          <w:sz w:val="20"/>
        </w:rPr>
        <w:t>क्या बीमारियों को मिटाने और मानव संवर्धन के लिए भ्रूण के जीनोम संपादन (CRISPR) की अनुमति होनी चाहिए?</w:t>
      </w:r>
    </w:p>
    <w:p>
      <w:pPr>
        <w:keepNext/>
        <w:spacing w:after="40"/>
        <w:ind w:left="504"/>
      </w:pPr>
      <w:r>
        <w:rPr>
          <w:b/>
          <w:color w:val="2F5496"/>
        </w:rPr>
        <w:t xml:space="preserve">(A) </w:t>
      </w:r>
      <w:r>
        <w:rPr>
          <w:sz w:val="20"/>
        </w:rPr>
        <w:t>Yes: eradicating genetic diseases and upgrading cognitive/physical health is a moral obligation.</w:t>
      </w:r>
    </w:p>
    <w:p>
      <w:pPr>
        <w:spacing w:after="80"/>
        <w:ind w:left="792"/>
      </w:pPr>
      <w:r>
        <w:rPr>
          <w:i/>
          <w:color w:val="5A5A5A"/>
          <w:sz w:val="19"/>
        </w:rPr>
        <w:t>हाँ, आनुवंशिक बीमारियों को मिटाना और मानव जीवन को संवारना एक नैतिक कर्तव्य है।</w:t>
      </w:r>
    </w:p>
    <w:p>
      <w:pPr>
        <w:keepNext/>
        <w:spacing w:after="40"/>
        <w:ind w:left="504"/>
      </w:pPr>
      <w:r>
        <w:rPr>
          <w:b/>
          <w:color w:val="2F5496"/>
        </w:rPr>
        <w:t xml:space="preserve">(B) </w:t>
      </w:r>
      <w:r>
        <w:rPr>
          <w:sz w:val="20"/>
        </w:rPr>
        <w:t>Permit therapeutic curing of severe diseases, but prohibit elective genetic enhancement.</w:t>
      </w:r>
    </w:p>
    <w:p>
      <w:pPr>
        <w:spacing w:after="80"/>
        <w:ind w:left="792"/>
      </w:pPr>
      <w:r>
        <w:rPr>
          <w:i/>
          <w:color w:val="5A5A5A"/>
          <w:sz w:val="19"/>
        </w:rPr>
        <w:t>गंभीर बीमारियों के इलाज की छूट हो, परंतु अमीरों के लिए डिजाइनर संवर्धन पर रोक लगे।</w:t>
      </w:r>
    </w:p>
    <w:p>
      <w:pPr>
        <w:keepNext/>
        <w:spacing w:after="40"/>
        <w:ind w:left="504"/>
      </w:pPr>
      <w:r>
        <w:rPr>
          <w:b/>
          <w:color w:val="2F5496"/>
        </w:rPr>
        <w:t xml:space="preserve">(C) </w:t>
      </w:r>
      <w:r>
        <w:rPr>
          <w:sz w:val="20"/>
        </w:rPr>
        <w:t>Prohibit: editing the human germline risks genetic stratification and biological catastrophe.</w:t>
      </w:r>
    </w:p>
    <w:p>
      <w:pPr>
        <w:spacing w:after="80"/>
        <w:ind w:left="792"/>
      </w:pPr>
      <w:r>
        <w:rPr>
          <w:i/>
          <w:color w:val="5A5A5A"/>
          <w:sz w:val="19"/>
        </w:rPr>
        <w:t>खतरनाक कदम: मानव स्वभाव से छेड़छाड़ जैविक असमानता और जातिवाद को जन्म देगी।</w:t>
      </w:r>
    </w:p>
    <w:p>
      <w:pPr>
        <w:keepNext/>
        <w:spacing w:after="40"/>
        <w:ind w:left="504"/>
      </w:pPr>
      <w:r>
        <w:rPr>
          <w:b/>
          <w:color w:val="2F5496"/>
        </w:rPr>
        <w:t xml:space="preserve">(D) </w:t>
      </w:r>
      <w:r>
        <w:rPr>
          <w:sz w:val="20"/>
        </w:rPr>
        <w:t>Human life is a sacred creation of God; altering our genetic makeup violates divine order.</w:t>
      </w:r>
    </w:p>
    <w:p>
      <w:pPr>
        <w:spacing w:after="80"/>
        <w:ind w:left="792"/>
      </w:pPr>
      <w:r>
        <w:rPr>
          <w:i/>
          <w:color w:val="5A5A5A"/>
          <w:sz w:val="19"/>
        </w:rPr>
        <w:t>जीवन ईश्वर की पवित्र रचना है; आनुवंशिक बदलाव प्राकृतिक व दैवीय व्यवस्था का उल्लंघन है।</w:t>
      </w:r>
    </w:p>
    <w:p>
      <w:pPr>
        <w:keepNext/>
        <w:spacing w:after="40"/>
        <w:ind w:left="504"/>
      </w:pPr>
      <w:r>
        <w:rPr>
          <w:b/>
          <w:color w:val="2F5496"/>
        </w:rPr>
        <w:t xml:space="preserve">(E) </w:t>
      </w:r>
      <w:r>
        <w:rPr>
          <w:sz w:val="20"/>
        </w:rPr>
        <w:t>Individual reproductive liberty: parents should have the freedom to select enhancements.</w:t>
      </w:r>
    </w:p>
    <w:p>
      <w:pPr>
        <w:spacing w:after="80"/>
        <w:ind w:left="792"/>
      </w:pPr>
      <w:r>
        <w:rPr>
          <w:i/>
          <w:color w:val="5A5A5A"/>
          <w:sz w:val="19"/>
        </w:rPr>
        <w:t>व्यक्तिगत स्वतंत्रता: माता-पिता को अपने बच्चों के स्वास्थ्य का निर्णय लेने की छूट हो।</w:t>
      </w:r>
    </w:p>
    <w:p>
      <w:pPr>
        <w:spacing w:after="80"/>
      </w:pPr>
    </w:p>
    <w:p>
      <w:pPr>
        <w:keepNext/>
        <w:spacing w:before="160" w:after="40"/>
      </w:pPr>
      <w:r>
        <w:rPr>
          <w:b/>
          <w:color w:val="2F5496"/>
        </w:rPr>
        <w:t xml:space="preserve">Question 92: </w:t>
      </w:r>
      <w:r>
        <w:rPr>
          <w:b/>
        </w:rPr>
        <w:t>How will widespread digital automation affect human labor and vocational meaning?</w:t>
      </w:r>
    </w:p>
    <w:p>
      <w:pPr>
        <w:keepNext/>
        <w:spacing w:after="120"/>
        <w:ind w:left="216"/>
      </w:pPr>
      <w:r>
        <w:rPr>
          <w:i/>
          <w:color w:val="5A5A5A"/>
          <w:sz w:val="20"/>
        </w:rPr>
        <w:t>डिजिटल स्वचालन (Automation) मानव श्रम और कार्य की सार्थकता को कैसे प्रभावित करेगा?</w:t>
      </w:r>
    </w:p>
    <w:p>
      <w:pPr>
        <w:keepNext/>
        <w:spacing w:after="40"/>
        <w:ind w:left="504"/>
      </w:pPr>
      <w:r>
        <w:rPr>
          <w:b/>
          <w:color w:val="2F5496"/>
        </w:rPr>
        <w:t xml:space="preserve">(A) </w:t>
      </w:r>
      <w:r>
        <w:rPr>
          <w:sz w:val="20"/>
        </w:rPr>
        <w:t>Liberates people from drudgery, creating an automated post-scarcity era of leisure and art.</w:t>
      </w:r>
    </w:p>
    <w:p>
      <w:pPr>
        <w:spacing w:after="80"/>
        <w:ind w:left="792"/>
      </w:pPr>
      <w:r>
        <w:rPr>
          <w:i/>
          <w:color w:val="5A5A5A"/>
          <w:sz w:val="19"/>
        </w:rPr>
        <w:t>कठिन मजदूरी से मुक्ति मिलेगी, जिससे मनुष्य कला, ज्ञान और रचनात्मकता में समय दे सकेगा।</w:t>
      </w:r>
    </w:p>
    <w:p>
      <w:pPr>
        <w:keepNext/>
        <w:spacing w:after="40"/>
        <w:ind w:left="504"/>
      </w:pPr>
      <w:r>
        <w:rPr>
          <w:b/>
          <w:color w:val="2F5496"/>
        </w:rPr>
        <w:t xml:space="preserve">(B) </w:t>
      </w:r>
      <w:r>
        <w:rPr>
          <w:sz w:val="20"/>
        </w:rPr>
        <w:t>Without socialist redistribution, corporate automation will trigger mass misery and inequality.</w:t>
      </w:r>
    </w:p>
    <w:p>
      <w:pPr>
        <w:spacing w:after="80"/>
        <w:ind w:left="792"/>
      </w:pPr>
      <w:r>
        <w:rPr>
          <w:i/>
          <w:color w:val="5A5A5A"/>
          <w:sz w:val="19"/>
        </w:rPr>
        <w:t>सामूहिक पुनर्वितरण के बिना स्वचालन से भारी बेरोजगारी और असमानता पैदा होगी।</w:t>
      </w:r>
    </w:p>
    <w:p>
      <w:pPr>
        <w:keepNext/>
        <w:spacing w:after="40"/>
        <w:ind w:left="504"/>
      </w:pPr>
      <w:r>
        <w:rPr>
          <w:b/>
          <w:color w:val="2F5496"/>
        </w:rPr>
        <w:t xml:space="preserve">(C) </w:t>
      </w:r>
      <w:r>
        <w:rPr>
          <w:sz w:val="20"/>
        </w:rPr>
        <w:t>Disciplined craft and purposeful work cultivate virtue; meaningful labor cannot be automated.</w:t>
      </w:r>
    </w:p>
    <w:p>
      <w:pPr>
        <w:spacing w:after="80"/>
        <w:ind w:left="792"/>
      </w:pPr>
      <w:r>
        <w:rPr>
          <w:i/>
          <w:color w:val="5A5A5A"/>
          <w:sz w:val="19"/>
        </w:rPr>
        <w:t>मेहनत और कौशल से चारित्रिक विकास होता है; वास्तविक सार्थकता मशीनें नहीं दे सकतीं।</w:t>
      </w:r>
    </w:p>
    <w:p>
      <w:pPr>
        <w:keepNext/>
        <w:spacing w:after="40"/>
        <w:ind w:left="504"/>
      </w:pPr>
      <w:r>
        <w:rPr>
          <w:b/>
          <w:color w:val="2F5496"/>
        </w:rPr>
        <w:t xml:space="preserve">(D) </w:t>
      </w:r>
      <w:r>
        <w:rPr>
          <w:sz w:val="20"/>
        </w:rPr>
        <w:t>Dynamic markets will adapt, creating unforeseen entrepreneurial opportunities and careers.</w:t>
      </w:r>
    </w:p>
    <w:p>
      <w:pPr>
        <w:spacing w:after="80"/>
        <w:ind w:left="792"/>
      </w:pPr>
      <w:r>
        <w:rPr>
          <w:i/>
          <w:color w:val="5A5A5A"/>
          <w:sz w:val="19"/>
        </w:rPr>
        <w:t>बाज़ार स्वतः नए रोजगार और नए उद्योग बनाकर संतुलन स्थापित कर लेगा।</w:t>
      </w:r>
    </w:p>
    <w:p>
      <w:pPr>
        <w:keepNext/>
        <w:spacing w:after="40"/>
        <w:ind w:left="504"/>
      </w:pPr>
      <w:r>
        <w:rPr>
          <w:b/>
          <w:color w:val="2F5496"/>
        </w:rPr>
        <w:t xml:space="preserve">(E) </w:t>
      </w:r>
      <w:r>
        <w:rPr>
          <w:sz w:val="20"/>
        </w:rPr>
        <w:t>Human care, food cultivation, and relational empathy remain the only essential labors.</w:t>
      </w:r>
    </w:p>
    <w:p>
      <w:pPr>
        <w:spacing w:after="80"/>
        <w:ind w:left="792"/>
      </w:pPr>
      <w:r>
        <w:rPr>
          <w:i/>
          <w:color w:val="5A5A5A"/>
          <w:sz w:val="19"/>
        </w:rPr>
        <w:t>आपसी सेवा, प्रकृति से जुड़ाव और मानवीय संवेदनशीलता ही वास्तविक कार्य हैं।</w:t>
      </w:r>
    </w:p>
    <w:p>
      <w:pPr>
        <w:spacing w:after="80"/>
      </w:pPr>
    </w:p>
    <w:p>
      <w:pPr>
        <w:pStyle w:val="Heading1"/>
      </w:pPr>
      <w:r>
        <w:rPr>
          <w:color w:val="2F5496"/>
        </w:rPr>
        <w:t>24. Civilizational Future</w:t>
      </w:r>
    </w:p>
    <w:p>
      <w:pPr>
        <w:spacing w:after="240"/>
      </w:pPr>
      <w:r>
        <w:rPr>
          <w:i/>
          <w:color w:val="808080"/>
          <w:sz w:val="19"/>
        </w:rPr>
        <w:t>Long-term future: Probes multi-planetary settlements, space colonisation, longtermism, mitigation of existential risks, and cosmic fate.</w:t>
      </w:r>
    </w:p>
    <w:p>
      <w:pPr>
        <w:keepNext/>
        <w:spacing w:before="160" w:after="40"/>
      </w:pPr>
      <w:r>
        <w:rPr>
          <w:b/>
          <w:color w:val="2F5496"/>
        </w:rPr>
        <w:t xml:space="preserve">Question 93: </w:t>
      </w:r>
      <w:r>
        <w:rPr>
          <w:b/>
        </w:rPr>
        <w:t>What should be the primary long-term mission of human civilization?</w:t>
      </w:r>
    </w:p>
    <w:p>
      <w:pPr>
        <w:keepNext/>
        <w:spacing w:after="120"/>
        <w:ind w:left="216"/>
      </w:pPr>
      <w:r>
        <w:rPr>
          <w:i/>
          <w:color w:val="5A5A5A"/>
          <w:sz w:val="20"/>
        </w:rPr>
        <w:t>मानव सभ्यता के लिए दीर्घकालिक दृष्टि से सबसे महत्वपूर्ण लक्ष्य क्या है?</w:t>
      </w:r>
    </w:p>
    <w:p>
      <w:pPr>
        <w:keepNext/>
        <w:spacing w:after="40"/>
        <w:ind w:left="504"/>
      </w:pPr>
      <w:r>
        <w:rPr>
          <w:b/>
          <w:color w:val="2F5496"/>
        </w:rPr>
        <w:t xml:space="preserve">(A) </w:t>
      </w:r>
      <w:r>
        <w:rPr>
          <w:sz w:val="20"/>
        </w:rPr>
        <w:t>Multi-planetary expansion, cognitive enhancement, and cosmic spreading of intelligence.</w:t>
      </w:r>
    </w:p>
    <w:p>
      <w:pPr>
        <w:spacing w:after="80"/>
        <w:ind w:left="792"/>
      </w:pPr>
      <w:r>
        <w:rPr>
          <w:i/>
          <w:color w:val="5A5A5A"/>
          <w:sz w:val="19"/>
        </w:rPr>
        <w:t>अंतरिक्ष में विस्तार, बौद्धिक संवर्धन और ब्रह्मांडीय चेतना का विकास।</w:t>
      </w:r>
    </w:p>
    <w:p>
      <w:pPr>
        <w:keepNext/>
        <w:spacing w:after="40"/>
        <w:ind w:left="504"/>
      </w:pPr>
      <w:r>
        <w:rPr>
          <w:b/>
          <w:color w:val="2F5496"/>
        </w:rPr>
        <w:t xml:space="preserve">(B) </w:t>
      </w:r>
      <w:r>
        <w:rPr>
          <w:sz w:val="20"/>
        </w:rPr>
        <w:t>Restoring lasting regenerative balance with Earth's biosphere and halting ecocide.</w:t>
      </w:r>
    </w:p>
    <w:p>
      <w:pPr>
        <w:spacing w:after="80"/>
        <w:ind w:left="792"/>
      </w:pPr>
      <w:r>
        <w:rPr>
          <w:i/>
          <w:color w:val="5A5A5A"/>
          <w:sz w:val="19"/>
        </w:rPr>
        <w:t>पृथ्वी के पर्यावरण के साथ संतुलन बनाना और प्राकृतिक विनाश को रोकना।</w:t>
      </w:r>
    </w:p>
    <w:p>
      <w:pPr>
        <w:keepNext/>
        <w:spacing w:after="40"/>
        <w:ind w:left="504"/>
      </w:pPr>
      <w:r>
        <w:rPr>
          <w:b/>
          <w:color w:val="2F5496"/>
        </w:rPr>
        <w:t xml:space="preserve">(C) </w:t>
      </w:r>
      <w:r>
        <w:rPr>
          <w:sz w:val="20"/>
        </w:rPr>
        <w:t>Abolishing war, poverty, and systemic oppression through global democratic cooperation.</w:t>
      </w:r>
    </w:p>
    <w:p>
      <w:pPr>
        <w:spacing w:after="80"/>
        <w:ind w:left="792"/>
      </w:pPr>
      <w:r>
        <w:rPr>
          <w:i/>
          <w:color w:val="5A5A5A"/>
          <w:sz w:val="19"/>
        </w:rPr>
        <w:t>वैश्विक सहयोग द्वारा गरीबी, असमानता और युद्ध को समाप्त करना।</w:t>
      </w:r>
    </w:p>
    <w:p>
      <w:pPr>
        <w:keepNext/>
        <w:spacing w:after="40"/>
        <w:ind w:left="504"/>
      </w:pPr>
      <w:r>
        <w:rPr>
          <w:b/>
          <w:color w:val="2F5496"/>
        </w:rPr>
        <w:t xml:space="preserve">(D) </w:t>
      </w:r>
      <w:r>
        <w:rPr>
          <w:sz w:val="20"/>
        </w:rPr>
        <w:t>Universal spiritual awakening and liberation from existential delusion and suffering.</w:t>
      </w:r>
    </w:p>
    <w:p>
      <w:pPr>
        <w:spacing w:after="80"/>
        <w:ind w:left="792"/>
      </w:pPr>
      <w:r>
        <w:rPr>
          <w:i/>
          <w:color w:val="5A5A5A"/>
          <w:sz w:val="19"/>
        </w:rPr>
        <w:t>मानवता की आध्यात्मिक मुक्ति और सांसारिक दुःखों से पार पाना।</w:t>
      </w:r>
    </w:p>
    <w:p>
      <w:pPr>
        <w:keepNext/>
        <w:spacing w:after="40"/>
        <w:ind w:left="504"/>
      </w:pPr>
      <w:r>
        <w:rPr>
          <w:b/>
          <w:color w:val="2F5496"/>
        </w:rPr>
        <w:t xml:space="preserve">(E) </w:t>
      </w:r>
      <w:r>
        <w:rPr>
          <w:sz w:val="20"/>
        </w:rPr>
        <w:t>Cultivating moral wisdom and self-control to wisely govern our immense technological powers.</w:t>
      </w:r>
    </w:p>
    <w:p>
      <w:pPr>
        <w:spacing w:after="80"/>
        <w:ind w:left="792"/>
      </w:pPr>
      <w:r>
        <w:rPr>
          <w:i/>
          <w:color w:val="5A5A5A"/>
          <w:sz w:val="19"/>
        </w:rPr>
        <w:t>सद्गुण और विवेक का विकास करना ताकि तकनीकी शक्ति का सदुपयोग हो सके।</w:t>
      </w:r>
    </w:p>
    <w:p>
      <w:pPr>
        <w:spacing w:after="80"/>
      </w:pPr>
    </w:p>
    <w:p>
      <w:pPr>
        <w:keepNext/>
        <w:spacing w:before="160" w:after="40"/>
      </w:pPr>
      <w:r>
        <w:rPr>
          <w:b/>
          <w:color w:val="2F5496"/>
        </w:rPr>
        <w:t xml:space="preserve">Question 94: </w:t>
      </w:r>
      <w:r>
        <w:rPr>
          <w:b/>
        </w:rPr>
        <w:t>Should humanity prioritize establishing multi-planetary settlements on Mars and beyond?</w:t>
      </w:r>
    </w:p>
    <w:p>
      <w:pPr>
        <w:keepNext/>
        <w:spacing w:after="120"/>
        <w:ind w:left="216"/>
      </w:pPr>
      <w:r>
        <w:rPr>
          <w:i/>
          <w:color w:val="5A5A5A"/>
          <w:sz w:val="20"/>
        </w:rPr>
        <w:t>क्या मानवता को मंगल और अंतरिक्ष में बस्तियाँ बसाने को प्राथमिकता देनी चाहिए?</w:t>
      </w:r>
    </w:p>
    <w:p>
      <w:pPr>
        <w:keepNext/>
        <w:spacing w:after="40"/>
        <w:ind w:left="504"/>
      </w:pPr>
      <w:r>
        <w:rPr>
          <w:b/>
          <w:color w:val="2F5496"/>
        </w:rPr>
        <w:t xml:space="preserve">(A) </w:t>
      </w:r>
      <w:r>
        <w:rPr>
          <w:sz w:val="20"/>
        </w:rPr>
        <w:t>Vital imperative: space colonization safeguards conscious life against planetary extinction.</w:t>
      </w:r>
    </w:p>
    <w:p>
      <w:pPr>
        <w:spacing w:after="80"/>
        <w:ind w:left="792"/>
      </w:pPr>
      <w:r>
        <w:rPr>
          <w:i/>
          <w:color w:val="5A5A5A"/>
          <w:sz w:val="19"/>
        </w:rPr>
        <w:t>अनिवार्य: अंतरिक्ष में विस्तार ही मानवता को विलुप्ति के खतरे से बचा सकता है।</w:t>
      </w:r>
    </w:p>
    <w:p>
      <w:pPr>
        <w:keepNext/>
        <w:spacing w:after="40"/>
        <w:ind w:left="504"/>
      </w:pPr>
      <w:r>
        <w:rPr>
          <w:b/>
          <w:color w:val="2F5496"/>
        </w:rPr>
        <w:t xml:space="preserve">(B) </w:t>
      </w:r>
      <w:r>
        <w:rPr>
          <w:sz w:val="20"/>
        </w:rPr>
        <w:t>A dangerous diversion: we must heal poverty, inequality, and biosphere collapse on Earth first.</w:t>
      </w:r>
    </w:p>
    <w:p>
      <w:pPr>
        <w:spacing w:after="80"/>
        <w:ind w:left="792"/>
      </w:pPr>
      <w:r>
        <w:rPr>
          <w:i/>
          <w:color w:val="5A5A5A"/>
          <w:sz w:val="19"/>
        </w:rPr>
        <w:t>गलत प्राथमिकता: पहले पृथ्वी पर गरीबी, पर्यावरण विनाश और अन्याय को ठीक करना चाहिए।</w:t>
      </w:r>
    </w:p>
    <w:p>
      <w:pPr>
        <w:keepNext/>
        <w:spacing w:after="40"/>
        <w:ind w:left="504"/>
      </w:pPr>
      <w:r>
        <w:rPr>
          <w:b/>
          <w:color w:val="2F5496"/>
        </w:rPr>
        <w:t xml:space="preserve">(C) </w:t>
      </w:r>
      <w:r>
        <w:rPr>
          <w:sz w:val="20"/>
        </w:rPr>
        <w:t>Commercial space enterprise and market competition will naturally unlock the solar system.</w:t>
      </w:r>
    </w:p>
    <w:p>
      <w:pPr>
        <w:spacing w:after="80"/>
        <w:ind w:left="792"/>
      </w:pPr>
      <w:r>
        <w:rPr>
          <w:i/>
          <w:color w:val="5A5A5A"/>
          <w:sz w:val="19"/>
        </w:rPr>
        <w:t>निजी उद्यम और वाणिज्यिक अंतरिक्ष यात्रा इस नए युग की शुरुआत करेंगे।</w:t>
      </w:r>
    </w:p>
    <w:p>
      <w:pPr>
        <w:keepNext/>
        <w:spacing w:after="40"/>
        <w:ind w:left="504"/>
      </w:pPr>
      <w:r>
        <w:rPr>
          <w:b/>
          <w:color w:val="2F5496"/>
        </w:rPr>
        <w:t xml:space="preserve">(D) </w:t>
      </w:r>
      <w:r>
        <w:rPr>
          <w:sz w:val="20"/>
        </w:rPr>
        <w:t>Without moral enlightenment, humanity will only export greed and conflict into outer space.</w:t>
      </w:r>
    </w:p>
    <w:p>
      <w:pPr>
        <w:spacing w:after="80"/>
        <w:ind w:left="792"/>
      </w:pPr>
      <w:r>
        <w:rPr>
          <w:i/>
          <w:color w:val="5A5A5A"/>
          <w:sz w:val="19"/>
        </w:rPr>
        <w:t>आत्मिक विवेक के बिना मनुष्य केवल अपने लालच और युद्ध को अंतरिक्ष में फैलाएगा।</w:t>
      </w:r>
    </w:p>
    <w:p>
      <w:pPr>
        <w:keepNext/>
        <w:spacing w:after="40"/>
        <w:ind w:left="504"/>
      </w:pPr>
      <w:r>
        <w:rPr>
          <w:b/>
          <w:color w:val="2F5496"/>
        </w:rPr>
        <w:t xml:space="preserve">(E) </w:t>
      </w:r>
      <w:r>
        <w:rPr>
          <w:sz w:val="20"/>
        </w:rPr>
        <w:t>Earth is our sacred evolutionary home; living in balance here is our true purpose.</w:t>
      </w:r>
    </w:p>
    <w:p>
      <w:pPr>
        <w:spacing w:after="80"/>
        <w:ind w:left="792"/>
      </w:pPr>
      <w:r>
        <w:rPr>
          <w:i/>
          <w:color w:val="5A5A5A"/>
          <w:sz w:val="19"/>
        </w:rPr>
        <w:t>पृथ्वी ही हमारा पवित्र घर है; यहाँ प्रकृति के साथ सामंजस्य में रहना ही धर्म है।</w:t>
      </w:r>
    </w:p>
    <w:p>
      <w:pPr>
        <w:spacing w:after="80"/>
      </w:pPr>
    </w:p>
    <w:p>
      <w:pPr>
        <w:keepNext/>
        <w:spacing w:before="160" w:after="40"/>
      </w:pPr>
      <w:r>
        <w:rPr>
          <w:b/>
          <w:color w:val="2F5496"/>
        </w:rPr>
        <w:t xml:space="preserve">Question 95: </w:t>
      </w:r>
      <w:r>
        <w:rPr>
          <w:b/>
        </w:rPr>
        <w:t>How should humanity address existential risks that may threaten future millennia?</w:t>
      </w:r>
    </w:p>
    <w:p>
      <w:pPr>
        <w:keepNext/>
        <w:spacing w:after="120"/>
        <w:ind w:left="216"/>
      </w:pPr>
      <w:r>
        <w:rPr>
          <w:i/>
          <w:color w:val="5A5A5A"/>
          <w:sz w:val="20"/>
        </w:rPr>
        <w:t>मानवता को सदियों बाद आने वाले दीर्घकालिक अस्तित्वपरक खतरों की तैयारी कैसे करनी चाहिए?</w:t>
      </w:r>
    </w:p>
    <w:p>
      <w:pPr>
        <w:keepNext/>
        <w:spacing w:after="40"/>
        <w:ind w:left="504"/>
      </w:pPr>
      <w:r>
        <w:rPr>
          <w:b/>
          <w:color w:val="2F5496"/>
        </w:rPr>
        <w:t xml:space="preserve">(A) </w:t>
      </w:r>
      <w:r>
        <w:rPr>
          <w:sz w:val="20"/>
        </w:rPr>
        <w:t>Longtermism: dedicate significant resources today to protect astronomical future generations.</w:t>
      </w:r>
    </w:p>
    <w:p>
      <w:pPr>
        <w:spacing w:after="80"/>
        <w:ind w:left="792"/>
      </w:pPr>
      <w:r>
        <w:rPr>
          <w:i/>
          <w:color w:val="5A5A5A"/>
          <w:sz w:val="19"/>
        </w:rPr>
        <w:t>दीर्घकालिक दृष्टि: भविष्य की पीढ़ियों की सुरक्षा के लिए आज से संसाधन समर्पित करना।</w:t>
      </w:r>
    </w:p>
    <w:p>
      <w:pPr>
        <w:keepNext/>
        <w:spacing w:after="40"/>
        <w:ind w:left="504"/>
      </w:pPr>
      <w:r>
        <w:rPr>
          <w:b/>
          <w:color w:val="2F5496"/>
        </w:rPr>
        <w:t xml:space="preserve">(B) </w:t>
      </w:r>
      <w:r>
        <w:rPr>
          <w:sz w:val="20"/>
        </w:rPr>
        <w:t>Focus on immediate suffering: resolving today's injustices builds the foundation for tomorrow.</w:t>
      </w:r>
    </w:p>
    <w:p>
      <w:pPr>
        <w:spacing w:after="80"/>
        <w:ind w:left="792"/>
      </w:pPr>
      <w:r>
        <w:rPr>
          <w:i/>
          <w:color w:val="5A5A5A"/>
          <w:sz w:val="19"/>
        </w:rPr>
        <w:t>वर्तमान पर ध्यान दें: आज के कष्ट दूर करने से ही बेहतर भविष्य की नींव बनेगी।</w:t>
      </w:r>
    </w:p>
    <w:p>
      <w:pPr>
        <w:keepNext/>
        <w:spacing w:after="40"/>
        <w:ind w:left="504"/>
      </w:pPr>
      <w:r>
        <w:rPr>
          <w:b/>
          <w:color w:val="2F5496"/>
        </w:rPr>
        <w:t xml:space="preserve">(C) </w:t>
      </w:r>
      <w:r>
        <w:rPr>
          <w:sz w:val="20"/>
        </w:rPr>
        <w:t>Planetary rewilding and biodiversity protection ensure biological resilience for all future life.</w:t>
      </w:r>
    </w:p>
    <w:p>
      <w:pPr>
        <w:spacing w:after="80"/>
        <w:ind w:left="792"/>
      </w:pPr>
      <w:r>
        <w:rPr>
          <w:i/>
          <w:color w:val="5A5A5A"/>
          <w:sz w:val="19"/>
        </w:rPr>
        <w:t>पर्यावरण की रक्षा: जैव-विविधता का संरक्षण ही आने वाले समस्त जीवन की सुरक्षा है।</w:t>
      </w:r>
    </w:p>
    <w:p>
      <w:pPr>
        <w:keepNext/>
        <w:spacing w:after="40"/>
        <w:ind w:left="504"/>
      </w:pPr>
      <w:r>
        <w:rPr>
          <w:b/>
          <w:color w:val="2F5496"/>
        </w:rPr>
        <w:t xml:space="preserve">(D) </w:t>
      </w:r>
      <w:r>
        <w:rPr>
          <w:sz w:val="20"/>
        </w:rPr>
        <w:t>Place ultimate trust in divine providence and sovereign cosmic governance.</w:t>
      </w:r>
    </w:p>
    <w:p>
      <w:pPr>
        <w:spacing w:after="80"/>
        <w:ind w:left="792"/>
      </w:pPr>
      <w:r>
        <w:rPr>
          <w:i/>
          <w:color w:val="5A5A5A"/>
          <w:sz w:val="19"/>
        </w:rPr>
        <w:t>ईश्वरीय विधान पर विश्वास रखें; ब्रह्मांड का संचालन सर्वोच्च शक्ति के हाथ में है।</w:t>
      </w:r>
    </w:p>
    <w:p>
      <w:pPr>
        <w:keepNext/>
        <w:spacing w:after="40"/>
        <w:ind w:left="504"/>
      </w:pPr>
      <w:r>
        <w:rPr>
          <w:b/>
          <w:color w:val="2F5496"/>
        </w:rPr>
        <w:t xml:space="preserve">(E) </w:t>
      </w:r>
      <w:r>
        <w:rPr>
          <w:sz w:val="20"/>
        </w:rPr>
        <w:t>Cultivate timeless Stoic virtue; distant future scenarios remain beyond present control.</w:t>
      </w:r>
    </w:p>
    <w:p>
      <w:pPr>
        <w:spacing w:after="80"/>
        <w:ind w:left="792"/>
      </w:pPr>
      <w:r>
        <w:rPr>
          <w:i/>
          <w:color w:val="5A5A5A"/>
          <w:sz w:val="19"/>
        </w:rPr>
        <w:t>सद्गुण अपनाएं; भविष्य की अनिश्चितताएं हमारे प्रत्यक्ष नियंत्रण से परे हैं।</w:t>
      </w:r>
    </w:p>
    <w:p>
      <w:pPr>
        <w:spacing w:after="80"/>
      </w:pPr>
    </w:p>
    <w:p>
      <w:pPr>
        <w:keepNext/>
        <w:spacing w:before="160" w:after="40"/>
      </w:pPr>
      <w:r>
        <w:rPr>
          <w:b/>
          <w:color w:val="2F5496"/>
        </w:rPr>
        <w:t xml:space="preserve">Question 96: </w:t>
      </w:r>
      <w:r>
        <w:rPr>
          <w:b/>
        </w:rPr>
        <w:t>What represents the ultimate fate and destination of the physical cosmos?</w:t>
      </w:r>
    </w:p>
    <w:p>
      <w:pPr>
        <w:keepNext/>
        <w:spacing w:after="120"/>
        <w:ind w:left="216"/>
      </w:pPr>
      <w:r>
        <w:rPr>
          <w:i/>
          <w:color w:val="5A5A5A"/>
          <w:sz w:val="20"/>
        </w:rPr>
        <w:t>इस भौतिक ब्रह्मांड की अंतिम नियति क्या होगी?</w:t>
      </w:r>
    </w:p>
    <w:p>
      <w:pPr>
        <w:keepNext/>
        <w:spacing w:after="40"/>
        <w:ind w:left="504"/>
      </w:pPr>
      <w:r>
        <w:rPr>
          <w:b/>
          <w:color w:val="2F5496"/>
        </w:rPr>
        <w:t xml:space="preserve">(A) </w:t>
      </w:r>
      <w:r>
        <w:rPr>
          <w:sz w:val="20"/>
        </w:rPr>
        <w:t>Physical entropy: asymptotic thermodynamic heat death according to cosmological physics.</w:t>
      </w:r>
    </w:p>
    <w:p>
      <w:pPr>
        <w:spacing w:after="80"/>
        <w:ind w:left="792"/>
      </w:pPr>
      <w:r>
        <w:rPr>
          <w:i/>
          <w:color w:val="5A5A5A"/>
          <w:sz w:val="19"/>
        </w:rPr>
        <w:t>भौतिक ऊष्मा-मृत्यु (Heat Death): थर्मोडायनामिक्स के नियमों के अनुसार ऊर्जा का क्षय।</w:t>
      </w:r>
    </w:p>
    <w:p>
      <w:pPr>
        <w:keepNext/>
        <w:spacing w:after="40"/>
        <w:ind w:left="504"/>
      </w:pPr>
      <w:r>
        <w:rPr>
          <w:b/>
          <w:color w:val="2F5496"/>
        </w:rPr>
        <w:t xml:space="preserve">(B) </w:t>
      </w:r>
      <w:r>
        <w:rPr>
          <w:sz w:val="20"/>
        </w:rPr>
        <w:t>Transcendent renewal: divine resurrection, ultimate judgment, and eternal restoration.</w:t>
      </w:r>
    </w:p>
    <w:p>
      <w:pPr>
        <w:spacing w:after="80"/>
        <w:ind w:left="792"/>
      </w:pPr>
      <w:r>
        <w:rPr>
          <w:i/>
          <w:color w:val="5A5A5A"/>
          <w:sz w:val="19"/>
        </w:rPr>
        <w:t>पारलौकिक पुनरुद्धार: ईश्वरीय न्याय और शाश्वत आत्मिक संसार की स्थापना।</w:t>
      </w:r>
    </w:p>
    <w:p>
      <w:pPr>
        <w:keepNext/>
        <w:spacing w:after="40"/>
        <w:ind w:left="504"/>
      </w:pPr>
      <w:r>
        <w:rPr>
          <w:b/>
          <w:color w:val="2F5496"/>
        </w:rPr>
        <w:t xml:space="preserve">(C) </w:t>
      </w:r>
      <w:r>
        <w:rPr>
          <w:sz w:val="20"/>
        </w:rPr>
        <w:t>Endless cyclical cosmic epochs (Kalpas) of manifestation, dissolution, and rebirth.</w:t>
      </w:r>
    </w:p>
    <w:p>
      <w:pPr>
        <w:spacing w:after="80"/>
        <w:ind w:left="792"/>
      </w:pPr>
      <w:r>
        <w:rPr>
          <w:i/>
          <w:color w:val="5A5A5A"/>
          <w:sz w:val="19"/>
        </w:rPr>
        <w:t>सृष्टि और प्रलय का अंतहीन चक्र (कल्प) जो निरंतर चलता रहता है।</w:t>
      </w:r>
    </w:p>
    <w:p>
      <w:pPr>
        <w:keepNext/>
        <w:spacing w:after="40"/>
        <w:ind w:left="504"/>
      </w:pPr>
      <w:r>
        <w:rPr>
          <w:b/>
          <w:color w:val="2F5496"/>
        </w:rPr>
        <w:t xml:space="preserve">(D) </w:t>
      </w:r>
      <w:r>
        <w:rPr>
          <w:sz w:val="20"/>
        </w:rPr>
        <w:t>Cosmic intelligence awakening to self-knowledge across vast transhuman post-biological epochs.</w:t>
      </w:r>
    </w:p>
    <w:p>
      <w:pPr>
        <w:spacing w:after="80"/>
        <w:ind w:left="792"/>
      </w:pPr>
      <w:r>
        <w:rPr>
          <w:i/>
          <w:color w:val="5A5A5A"/>
          <w:sz w:val="19"/>
        </w:rPr>
        <w:t>बुद्धिमत्ता के विकास द्वारा ब्रह्मांडीय चेतना का अपने वास्तविक स्वरूप को जानना।</w:t>
      </w:r>
    </w:p>
    <w:p>
      <w:pPr>
        <w:keepNext/>
        <w:spacing w:after="40"/>
        <w:ind w:left="504"/>
      </w:pPr>
      <w:r>
        <w:rPr>
          <w:b/>
          <w:color w:val="2F5496"/>
        </w:rPr>
        <w:t xml:space="preserve">(E) </w:t>
      </w:r>
      <w:r>
        <w:rPr>
          <w:sz w:val="20"/>
        </w:rPr>
        <w:t>The Dao flows timelessly without fixed beginning or end; human mental concepts cannot bind it.</w:t>
      </w:r>
    </w:p>
    <w:p>
      <w:pPr>
        <w:spacing w:after="80"/>
        <w:ind w:left="792"/>
      </w:pPr>
      <w:r>
        <w:rPr>
          <w:i/>
          <w:color w:val="5A5A5A"/>
          <w:sz w:val="19"/>
        </w:rPr>
        <w:t>दाओ का प्रवाह अनादि और अनंत है; मानवीय धारणाएं इसे बांध नहीं सकतीं।</w:t>
      </w:r>
    </w:p>
    <w:p>
      <w:pPr>
        <w:spacing w:after="80"/>
      </w:pPr>
    </w:p>
    <w:p>
      <w:pPr>
        <w:pStyle w:val="Heading1"/>
      </w:pPr>
      <w:r>
        <w:rPr>
          <w:color w:val="2F5496"/>
        </w:rPr>
        <w:t>25. Pluralism &amp; Openness</w:t>
      </w:r>
    </w:p>
    <w:p>
      <w:pPr>
        <w:spacing w:after="240"/>
      </w:pPr>
      <w:r>
        <w:rPr>
          <w:i/>
          <w:color w:val="808080"/>
          <w:sz w:val="19"/>
        </w:rPr>
        <w:t>Intellectual pluralism: Focuses on epistemic humility, reacting to counter-evidence, studying diverse traditions, and summarising the atlas of thought.</w:t>
      </w:r>
    </w:p>
    <w:p>
      <w:pPr>
        <w:keepNext/>
        <w:spacing w:before="160" w:after="40"/>
      </w:pPr>
      <w:r>
        <w:rPr>
          <w:b/>
          <w:color w:val="2F5496"/>
        </w:rPr>
        <w:t xml:space="preserve">Question 97: </w:t>
      </w:r>
      <w:r>
        <w:rPr>
          <w:b/>
        </w:rPr>
        <w:t>How should society navigate deeply conflicting philosophical worldviews?</w:t>
      </w:r>
    </w:p>
    <w:p>
      <w:pPr>
        <w:keepNext/>
        <w:spacing w:after="120"/>
        <w:ind w:left="216"/>
      </w:pPr>
      <w:r>
        <w:rPr>
          <w:i/>
          <w:color w:val="5A5A5A"/>
          <w:sz w:val="20"/>
        </w:rPr>
        <w:t>परस्पर विरोधी और भिन्न सांस्कृतिक विचारों व मान्यताओं का सामना कैसे करना चाहिए?</w:t>
      </w:r>
    </w:p>
    <w:p>
      <w:pPr>
        <w:keepNext/>
        <w:spacing w:after="40"/>
        <w:ind w:left="504"/>
      </w:pPr>
      <w:r>
        <w:rPr>
          <w:b/>
          <w:color w:val="2F5496"/>
        </w:rPr>
        <w:t xml:space="preserve">(A) </w:t>
      </w:r>
      <w:r>
        <w:rPr>
          <w:sz w:val="20"/>
        </w:rPr>
        <w:t>Universal rational scrutiny: all beliefs must be evaluated by evidence and human rights.</w:t>
      </w:r>
    </w:p>
    <w:p>
      <w:pPr>
        <w:spacing w:after="80"/>
        <w:ind w:left="792"/>
      </w:pPr>
      <w:r>
        <w:rPr>
          <w:i/>
          <w:color w:val="5A5A5A"/>
          <w:sz w:val="19"/>
        </w:rPr>
        <w:t>सार्वभौमिक तर्क: विचारों को साक्ष्य, तर्क और मानवाधिकारों की कसौटी पर परखा जाए।</w:t>
      </w:r>
    </w:p>
    <w:p>
      <w:pPr>
        <w:keepNext/>
        <w:spacing w:after="40"/>
        <w:ind w:left="504"/>
      </w:pPr>
      <w:r>
        <w:rPr>
          <w:b/>
          <w:color w:val="2F5496"/>
        </w:rPr>
        <w:t xml:space="preserve">(B) </w:t>
      </w:r>
      <w:r>
        <w:rPr>
          <w:sz w:val="20"/>
        </w:rPr>
        <w:t>Deep epistemic humility: reality is multifaceted (Anekāntavāda) and exceeds single doctrines.</w:t>
      </w:r>
    </w:p>
    <w:p>
      <w:pPr>
        <w:spacing w:after="80"/>
        <w:ind w:left="792"/>
      </w:pPr>
      <w:r>
        <w:rPr>
          <w:i/>
          <w:color w:val="5A5A5A"/>
          <w:sz w:val="19"/>
        </w:rPr>
        <w:t>गहरी वैचारिक विनम्रता: सत्य बहुआयामी है और किसी एक मत की बपौती नहीं।</w:t>
      </w:r>
    </w:p>
    <w:p>
      <w:pPr>
        <w:keepNext/>
        <w:spacing w:after="40"/>
        <w:ind w:left="504"/>
      </w:pPr>
      <w:r>
        <w:rPr>
          <w:b/>
          <w:color w:val="2F5496"/>
        </w:rPr>
        <w:t xml:space="preserve">(C) </w:t>
      </w:r>
      <w:r>
        <w:rPr>
          <w:sz w:val="20"/>
        </w:rPr>
        <w:t>Radical toleration: non-coercive peaceful coexistence without imposing ideological orthodoxy.</w:t>
      </w:r>
    </w:p>
    <w:p>
      <w:pPr>
        <w:spacing w:after="80"/>
        <w:ind w:left="792"/>
      </w:pPr>
      <w:r>
        <w:rPr>
          <w:i/>
          <w:color w:val="5A5A5A"/>
          <w:sz w:val="19"/>
        </w:rPr>
        <w:t>पूर्ण सहिष्णुता: दूसरों पर अपने विचार थोपे बिना शांतिपूर्ण सह-अस्तित्व।</w:t>
      </w:r>
    </w:p>
    <w:p>
      <w:pPr>
        <w:keepNext/>
        <w:spacing w:after="40"/>
        <w:ind w:left="504"/>
      </w:pPr>
      <w:r>
        <w:rPr>
          <w:b/>
          <w:color w:val="2F5496"/>
        </w:rPr>
        <w:t xml:space="preserve">(D) </w:t>
      </w:r>
      <w:r>
        <w:rPr>
          <w:sz w:val="20"/>
        </w:rPr>
        <w:t>Relational dialogue focused on reciprocal communal care and collaborative living (Ubuntu).</w:t>
      </w:r>
    </w:p>
    <w:p>
      <w:pPr>
        <w:spacing w:after="80"/>
        <w:ind w:left="792"/>
      </w:pPr>
      <w:r>
        <w:rPr>
          <w:i/>
          <w:color w:val="5A5A5A"/>
          <w:sz w:val="19"/>
        </w:rPr>
        <w:t>संवाद और आपसी समझ ताकि समुदाय में भाईचारा और सहयोग बना रहे।</w:t>
      </w:r>
    </w:p>
    <w:p>
      <w:pPr>
        <w:keepNext/>
        <w:spacing w:after="40"/>
        <w:ind w:left="504"/>
      </w:pPr>
      <w:r>
        <w:rPr>
          <w:b/>
          <w:color w:val="2F5496"/>
        </w:rPr>
        <w:t xml:space="preserve">(E) </w:t>
      </w:r>
      <w:r>
        <w:rPr>
          <w:sz w:val="20"/>
        </w:rPr>
        <w:t>Cherish ancestral foundations while treating external perspectives with courteous respect.</w:t>
      </w:r>
    </w:p>
    <w:p>
      <w:pPr>
        <w:spacing w:after="80"/>
        <w:ind w:left="792"/>
      </w:pPr>
      <w:r>
        <w:rPr>
          <w:i/>
          <w:color w:val="5A5A5A"/>
          <w:sz w:val="19"/>
        </w:rPr>
        <w:t>अपनी मूल धरोहर की रक्षा करते हुए अन्य विचारों का शिष्टता से सम्मान करना।</w:t>
      </w:r>
    </w:p>
    <w:p>
      <w:pPr>
        <w:spacing w:after="80"/>
      </w:pPr>
    </w:p>
    <w:p>
      <w:pPr>
        <w:keepNext/>
        <w:spacing w:before="160" w:after="40"/>
      </w:pPr>
      <w:r>
        <w:rPr>
          <w:b/>
          <w:color w:val="2F5496"/>
        </w:rPr>
        <w:t xml:space="preserve">Question 98: </w:t>
      </w:r>
      <w:r>
        <w:rPr>
          <w:b/>
        </w:rPr>
        <w:t>How should an honest thinker react when presented with compelling counter-evidence to their beliefs?</w:t>
      </w:r>
    </w:p>
    <w:p>
      <w:pPr>
        <w:keepNext/>
        <w:spacing w:after="120"/>
        <w:ind w:left="216"/>
      </w:pPr>
      <w:r>
        <w:rPr>
          <w:i/>
          <w:color w:val="5A5A5A"/>
          <w:sz w:val="20"/>
        </w:rPr>
        <w:t>जब आपके मूल विचारों के विपरीत कोई मजबूत तार्किक प्रमाण प्रस्तुत किया जाए, तो आपकी प्रतिक्रिया क्या होनी चाहिए?</w:t>
      </w:r>
    </w:p>
    <w:p>
      <w:pPr>
        <w:keepNext/>
        <w:spacing w:after="40"/>
        <w:ind w:left="504"/>
      </w:pPr>
      <w:r>
        <w:rPr>
          <w:b/>
          <w:color w:val="2F5496"/>
        </w:rPr>
        <w:t xml:space="preserve">(A) </w:t>
      </w:r>
      <w:r>
        <w:rPr>
          <w:sz w:val="20"/>
        </w:rPr>
        <w:t>Update beliefs immediately based on facts; loyalty belongs to empirical truth over dogma.</w:t>
      </w:r>
    </w:p>
    <w:p>
      <w:pPr>
        <w:spacing w:after="80"/>
        <w:ind w:left="792"/>
      </w:pPr>
      <w:r>
        <w:rPr>
          <w:i/>
          <w:color w:val="5A5A5A"/>
          <w:sz w:val="19"/>
        </w:rPr>
        <w:t>साक्ष्यों के आधार पर तुरंत अपने विचार बदलें; निष्ठा सत्य के प्रति होनी चाहिए, हठधर्मिता के नहीं।</w:t>
      </w:r>
    </w:p>
    <w:p>
      <w:pPr>
        <w:keepNext/>
        <w:spacing w:after="40"/>
        <w:ind w:left="504"/>
      </w:pPr>
      <w:r>
        <w:rPr>
          <w:b/>
          <w:color w:val="2F5496"/>
        </w:rPr>
        <w:t xml:space="preserve">(B) </w:t>
      </w:r>
      <w:r>
        <w:rPr>
          <w:sz w:val="20"/>
        </w:rPr>
        <w:t>Welcome the paradox as an insight into the multifaceted mystery of existence.</w:t>
      </w:r>
    </w:p>
    <w:p>
      <w:pPr>
        <w:spacing w:after="80"/>
        <w:ind w:left="792"/>
      </w:pPr>
      <w:r>
        <w:rPr>
          <w:i/>
          <w:color w:val="5A5A5A"/>
          <w:sz w:val="19"/>
        </w:rPr>
        <w:t>विरोधाभास को स्वीकारें; यह दर्शाता है कि वास्तविकता मानवीय तर्क से कहीं अधिक गहरी है।</w:t>
      </w:r>
    </w:p>
    <w:p>
      <w:pPr>
        <w:keepNext/>
        <w:spacing w:after="40"/>
        <w:ind w:left="504"/>
      </w:pPr>
      <w:r>
        <w:rPr>
          <w:b/>
          <w:color w:val="2F5496"/>
        </w:rPr>
        <w:t xml:space="preserve">(C) </w:t>
      </w:r>
      <w:r>
        <w:rPr>
          <w:sz w:val="20"/>
        </w:rPr>
        <w:t>Anchor firmly in holy scripture and divine faith over shifting secular theories.</w:t>
      </w:r>
    </w:p>
    <w:p>
      <w:pPr>
        <w:spacing w:after="80"/>
        <w:ind w:left="792"/>
      </w:pPr>
      <w:r>
        <w:rPr>
          <w:i/>
          <w:color w:val="5A5A5A"/>
          <w:sz w:val="19"/>
        </w:rPr>
        <w:t>पवित्र धर्मग्रंथों और ईश्वर में अपनी आस्था पर अडिग रहें।</w:t>
      </w:r>
    </w:p>
    <w:p>
      <w:pPr>
        <w:keepNext/>
        <w:spacing w:after="40"/>
        <w:ind w:left="504"/>
      </w:pPr>
      <w:r>
        <w:rPr>
          <w:b/>
          <w:color w:val="2F5496"/>
        </w:rPr>
        <w:t xml:space="preserve">(D) </w:t>
      </w:r>
      <w:r>
        <w:rPr>
          <w:sz w:val="20"/>
        </w:rPr>
        <w:t>Evaluate practical communal results: preserve convictions that foster social flourishing.</w:t>
      </w:r>
    </w:p>
    <w:p>
      <w:pPr>
        <w:spacing w:after="80"/>
        <w:ind w:left="792"/>
      </w:pPr>
      <w:r>
        <w:rPr>
          <w:i/>
          <w:color w:val="5A5A5A"/>
          <w:sz w:val="19"/>
        </w:rPr>
        <w:t>व्यावहारिक परिणाम देखें: उन विचारों को बनाए रखें जो समाज कल्याण में सहायक हैं।</w:t>
      </w:r>
    </w:p>
    <w:p>
      <w:pPr>
        <w:keepNext/>
        <w:spacing w:after="40"/>
        <w:ind w:left="504"/>
      </w:pPr>
      <w:r>
        <w:rPr>
          <w:b/>
          <w:color w:val="2F5496"/>
        </w:rPr>
        <w:t xml:space="preserve">(E) </w:t>
      </w:r>
      <w:r>
        <w:rPr>
          <w:sz w:val="20"/>
        </w:rPr>
        <w:t>Observe cognitive resistance with mindfulness; notice how ego clings to fixed views.</w:t>
      </w:r>
    </w:p>
    <w:p>
      <w:pPr>
        <w:spacing w:after="80"/>
        <w:ind w:left="792"/>
      </w:pPr>
      <w:r>
        <w:rPr>
          <w:i/>
          <w:color w:val="5A5A5A"/>
          <w:sz w:val="19"/>
        </w:rPr>
        <w:t>सजगता से देखें कि मन किस प्रकार अपनी राय से अहंकार जोड़ता है, और शांत रहें।</w:t>
      </w:r>
    </w:p>
    <w:p>
      <w:pPr>
        <w:spacing w:after="80"/>
      </w:pPr>
    </w:p>
    <w:p>
      <w:pPr>
        <w:keepNext/>
        <w:spacing w:before="160" w:after="40"/>
      </w:pPr>
      <w:r>
        <w:rPr>
          <w:b/>
          <w:color w:val="2F5496"/>
        </w:rPr>
        <w:t xml:space="preserve">Question 99: </w:t>
      </w:r>
      <w:r>
        <w:rPr>
          <w:b/>
        </w:rPr>
        <w:t>What is the greatest value of studying diverse philosophical systems different from one's own?</w:t>
      </w:r>
    </w:p>
    <w:p>
      <w:pPr>
        <w:keepNext/>
        <w:spacing w:after="120"/>
        <w:ind w:left="216"/>
      </w:pPr>
      <w:r>
        <w:rPr>
          <w:i/>
          <w:color w:val="5A5A5A"/>
          <w:sz w:val="20"/>
        </w:rPr>
        <w:t>अपने से भिन्न दार्शनिक विचारों को गहराई से समझने का सबसे बड़ा लाभ क्या है?</w:t>
      </w:r>
    </w:p>
    <w:p>
      <w:pPr>
        <w:keepNext/>
        <w:spacing w:after="40"/>
        <w:ind w:left="504"/>
      </w:pPr>
      <w:r>
        <w:rPr>
          <w:b/>
          <w:color w:val="2F5496"/>
        </w:rPr>
        <w:t xml:space="preserve">(A) </w:t>
      </w:r>
      <w:r>
        <w:rPr>
          <w:sz w:val="20"/>
        </w:rPr>
        <w:t>It dismantles cognitive blind spots and sharpens rational approximation of objective reality.</w:t>
      </w:r>
    </w:p>
    <w:p>
      <w:pPr>
        <w:spacing w:after="80"/>
        <w:ind w:left="792"/>
      </w:pPr>
      <w:r>
        <w:rPr>
          <w:i/>
          <w:color w:val="5A5A5A"/>
          <w:sz w:val="19"/>
        </w:rPr>
        <w:t>वैचारिक संकीर्णता दूर होती है और वस्तुनिष्ठ सत्य की समझ और अधिक स्पष्ट होती है।</w:t>
      </w:r>
    </w:p>
    <w:p>
      <w:pPr>
        <w:keepNext/>
        <w:spacing w:after="40"/>
        <w:ind w:left="504"/>
      </w:pPr>
      <w:r>
        <w:rPr>
          <w:b/>
          <w:color w:val="2F5496"/>
        </w:rPr>
        <w:t xml:space="preserve">(B) </w:t>
      </w:r>
      <w:r>
        <w:rPr>
          <w:sz w:val="20"/>
        </w:rPr>
        <w:t>It cultivates cosmopolitan empathy and brotherly solidarity across all civilizational lines.</w:t>
      </w:r>
    </w:p>
    <w:p>
      <w:pPr>
        <w:spacing w:after="80"/>
        <w:ind w:left="792"/>
      </w:pPr>
      <w:r>
        <w:rPr>
          <w:i/>
          <w:color w:val="5A5A5A"/>
          <w:sz w:val="19"/>
        </w:rPr>
        <w:t>विश्व-बंधुत्व और विभिन्न संस्कृतियों के प्रति आदर व संवेदनशीलता बढ़ती है।</w:t>
      </w:r>
    </w:p>
    <w:p>
      <w:pPr>
        <w:keepNext/>
        <w:spacing w:after="40"/>
        <w:ind w:left="504"/>
      </w:pPr>
      <w:r>
        <w:rPr>
          <w:b/>
          <w:color w:val="2F5496"/>
        </w:rPr>
        <w:t xml:space="preserve">(C) </w:t>
      </w:r>
      <w:r>
        <w:rPr>
          <w:sz w:val="20"/>
        </w:rPr>
        <w:t>It reveals that intellectual concepts are provisional rafts to be released upon awakening.</w:t>
      </w:r>
    </w:p>
    <w:p>
      <w:pPr>
        <w:spacing w:after="80"/>
        <w:ind w:left="792"/>
      </w:pPr>
      <w:r>
        <w:rPr>
          <w:i/>
          <w:color w:val="5A5A5A"/>
          <w:sz w:val="19"/>
        </w:rPr>
        <w:t>यह बोध होता है कि सभी सिद्धांत केवल नाव की तरह हैं; पार पहुँचने पर उन्हें छोड़ना होता है।</w:t>
      </w:r>
    </w:p>
    <w:p>
      <w:pPr>
        <w:keepNext/>
        <w:spacing w:after="40"/>
        <w:ind w:left="504"/>
      </w:pPr>
      <w:r>
        <w:rPr>
          <w:b/>
          <w:color w:val="2F5496"/>
        </w:rPr>
        <w:t xml:space="preserve">(D) </w:t>
      </w:r>
      <w:r>
        <w:rPr>
          <w:sz w:val="20"/>
        </w:rPr>
        <w:t>It enriches our appreciation for the unique genius of our own inherited heritage.</w:t>
      </w:r>
    </w:p>
    <w:p>
      <w:pPr>
        <w:spacing w:after="80"/>
        <w:ind w:left="792"/>
      </w:pPr>
      <w:r>
        <w:rPr>
          <w:i/>
          <w:color w:val="5A5A5A"/>
          <w:sz w:val="19"/>
        </w:rPr>
        <w:t>अपनी सांस्कृतिक जड़ों और परंपराओं की विशेषताओं का और अधिक गहरा बोध होता है।</w:t>
      </w:r>
    </w:p>
    <w:p>
      <w:pPr>
        <w:keepNext/>
        <w:spacing w:after="40"/>
        <w:ind w:left="504"/>
      </w:pPr>
      <w:r>
        <w:rPr>
          <w:b/>
          <w:color w:val="2F5496"/>
        </w:rPr>
        <w:t xml:space="preserve">(E) </w:t>
      </w:r>
      <w:r>
        <w:rPr>
          <w:sz w:val="20"/>
        </w:rPr>
        <w:t>It fosters non-judgmental equanimity and natural peace with all perspectives in the Dao.</w:t>
      </w:r>
    </w:p>
    <w:p>
      <w:pPr>
        <w:spacing w:after="80"/>
        <w:ind w:left="792"/>
      </w:pPr>
      <w:r>
        <w:rPr>
          <w:i/>
          <w:color w:val="5A5A5A"/>
          <w:sz w:val="19"/>
        </w:rPr>
        <w:t>सभी दृष्टिकोणों के प्रति समभाव और स्वाभाविक मानसिक शांति का विकास होता है।</w:t>
      </w:r>
    </w:p>
    <w:p>
      <w:pPr>
        <w:spacing w:after="80"/>
      </w:pPr>
    </w:p>
    <w:p>
      <w:pPr>
        <w:keepNext/>
        <w:spacing w:before="160" w:after="40"/>
      </w:pPr>
      <w:r>
        <w:rPr>
          <w:b/>
          <w:color w:val="2F5496"/>
        </w:rPr>
        <w:t xml:space="preserve">Question 100: </w:t>
      </w:r>
      <w:r>
        <w:rPr>
          <w:b/>
        </w:rPr>
        <w:t>How should a reflective person summarize their journey across the atlas of human thought?</w:t>
      </w:r>
    </w:p>
    <w:p>
      <w:pPr>
        <w:keepNext/>
        <w:spacing w:after="120"/>
        <w:ind w:left="216"/>
      </w:pPr>
      <w:r>
        <w:rPr>
          <w:i/>
          <w:color w:val="5A5A5A"/>
          <w:sz w:val="20"/>
        </w:rPr>
        <w:t>मानव विचारों के इस वैश्विक मानचित्र में व्यक्ति को अपनी वैचारिक यात्रा को कैसे देखना चाहिए?</w:t>
      </w:r>
    </w:p>
    <w:p>
      <w:pPr>
        <w:keepNext/>
        <w:spacing w:after="40"/>
        <w:ind w:left="504"/>
      </w:pPr>
      <w:r>
        <w:rPr>
          <w:b/>
          <w:color w:val="2F5496"/>
        </w:rPr>
        <w:t xml:space="preserve">(A) </w:t>
      </w:r>
      <w:r>
        <w:rPr>
          <w:sz w:val="20"/>
        </w:rPr>
        <w:t>An ongoing empirical voyage dedicated to reason, scientific truth, and universal human dignity.</w:t>
      </w:r>
    </w:p>
    <w:p>
      <w:pPr>
        <w:spacing w:after="80"/>
        <w:ind w:left="792"/>
      </w:pPr>
      <w:r>
        <w:rPr>
          <w:i/>
          <w:color w:val="5A5A5A"/>
          <w:sz w:val="19"/>
        </w:rPr>
        <w:t>वैज्ञानिक स्पष्टता, मानवीय गरिमा और साक्ष्य-आधारित सत्य की निरंतर खोज।</w:t>
      </w:r>
    </w:p>
    <w:p>
      <w:pPr>
        <w:keepNext/>
        <w:spacing w:after="40"/>
        <w:ind w:left="504"/>
      </w:pPr>
      <w:r>
        <w:rPr>
          <w:b/>
          <w:color w:val="2F5496"/>
        </w:rPr>
        <w:t xml:space="preserve">(B) </w:t>
      </w:r>
      <w:r>
        <w:rPr>
          <w:sz w:val="20"/>
        </w:rPr>
        <w:t>A continuous training in character, self-mastery, civic duty, and rational virtue.</w:t>
      </w:r>
    </w:p>
    <w:p>
      <w:pPr>
        <w:spacing w:after="80"/>
        <w:ind w:left="792"/>
      </w:pPr>
      <w:r>
        <w:rPr>
          <w:i/>
          <w:color w:val="5A5A5A"/>
          <w:sz w:val="19"/>
        </w:rPr>
        <w:t>सद्गुणों की निरंतर साधना, आत्म-नियंत्रण और विवेकपूर्ण आचरण का अभ्यास।</w:t>
      </w:r>
    </w:p>
    <w:p>
      <w:pPr>
        <w:keepNext/>
        <w:spacing w:after="40"/>
        <w:ind w:left="504"/>
      </w:pPr>
      <w:r>
        <w:rPr>
          <w:b/>
          <w:color w:val="2F5496"/>
        </w:rPr>
        <w:t xml:space="preserve">(C) </w:t>
      </w:r>
      <w:r>
        <w:rPr>
          <w:sz w:val="20"/>
        </w:rPr>
        <w:t>An awakening from the illusion of separateness into the boundless, unified ground of Being.</w:t>
      </w:r>
    </w:p>
    <w:p>
      <w:pPr>
        <w:spacing w:after="80"/>
        <w:ind w:left="792"/>
      </w:pPr>
      <w:r>
        <w:rPr>
          <w:i/>
          <w:color w:val="5A5A5A"/>
          <w:sz w:val="19"/>
        </w:rPr>
        <w:t>अलगाव के भ्रम से जागकर अस्तित्व की अखंड चेतना में स्थित होना।</w:t>
      </w:r>
    </w:p>
    <w:p>
      <w:pPr>
        <w:keepNext/>
        <w:spacing w:after="40"/>
        <w:ind w:left="504"/>
      </w:pPr>
      <w:r>
        <w:rPr>
          <w:b/>
          <w:color w:val="2F5496"/>
        </w:rPr>
        <w:t xml:space="preserve">(D) </w:t>
      </w:r>
      <w:r>
        <w:rPr>
          <w:sz w:val="20"/>
        </w:rPr>
        <w:t>Living in humble gratitude, reciprocal relational care, and loving service to community.</w:t>
      </w:r>
    </w:p>
    <w:p>
      <w:pPr>
        <w:spacing w:after="80"/>
        <w:ind w:left="792"/>
      </w:pPr>
      <w:r>
        <w:rPr>
          <w:i/>
          <w:color w:val="5A5A5A"/>
          <w:sz w:val="19"/>
        </w:rPr>
        <w:t>कृतज्ञता, पारिवारिक मर्यादा और समुदाय की निःस्वार्थ सेवा का जीवन।</w:t>
      </w:r>
    </w:p>
    <w:p>
      <w:pPr>
        <w:keepNext/>
        <w:spacing w:after="40"/>
        <w:ind w:left="504"/>
      </w:pPr>
      <w:r>
        <w:rPr>
          <w:b/>
          <w:color w:val="2F5496"/>
        </w:rPr>
        <w:t xml:space="preserve">(E) </w:t>
      </w:r>
      <w:r>
        <w:rPr>
          <w:sz w:val="20"/>
        </w:rPr>
        <w:t>Flowing effortlessly with the cosmic Dao, beyond artificial categories, dogmas, and labels.</w:t>
      </w:r>
    </w:p>
    <w:p>
      <w:pPr>
        <w:spacing w:after="80"/>
        <w:ind w:left="792"/>
      </w:pPr>
      <w:r>
        <w:rPr>
          <w:i/>
          <w:color w:val="5A5A5A"/>
          <w:sz w:val="19"/>
        </w:rPr>
        <w:t>बिना किसी हठधर्मिता या लेबल के दाओ के सहज और स्वाभाविक प्रवाह में जीना।</w:t>
      </w:r>
    </w:p>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The Compass of Human Perspectives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